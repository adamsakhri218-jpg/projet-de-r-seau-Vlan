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2FEE54" w14:textId="42531551" w:rsidR="00536E43" w:rsidRDefault="00536E43" w:rsidP="008C48F7">
      <w:pPr>
        <w:spacing w:before="16"/>
        <w:jc w:val="center"/>
        <w:rPr>
          <w:color w:val="1D335D"/>
          <w:spacing w:val="-2"/>
          <w:w w:val="105"/>
          <w:sz w:val="46"/>
          <w:szCs w:val="46"/>
          <w:lang w:val="fr-FR"/>
        </w:rPr>
      </w:pPr>
    </w:p>
    <w:p w14:paraId="7D36A3B4" w14:textId="77777777" w:rsidR="00834125" w:rsidRDefault="00834125" w:rsidP="00834125">
      <w:pPr>
        <w:tabs>
          <w:tab w:val="left" w:pos="2720"/>
        </w:tabs>
        <w:spacing w:line="240" w:lineRule="auto"/>
        <w:jc w:val="center"/>
        <w:rPr>
          <w:rFonts w:asciiTheme="majorBidi" w:hAnsiTheme="majorBidi" w:cstheme="majorBidi"/>
          <w:b/>
          <w:i/>
          <w:i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3C7784" w14:textId="77777777" w:rsidR="00834125" w:rsidRDefault="00834125" w:rsidP="00834125">
      <w:pPr>
        <w:tabs>
          <w:tab w:val="left" w:pos="2720"/>
        </w:tabs>
        <w:spacing w:line="240" w:lineRule="auto"/>
        <w:jc w:val="center"/>
        <w:rPr>
          <w:rFonts w:asciiTheme="majorBidi" w:hAnsiTheme="majorBidi" w:cstheme="majorBidi"/>
          <w:b/>
          <w:i/>
          <w:i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444A0B" w14:textId="11D7C8BB" w:rsidR="00834125" w:rsidRPr="00CE7174" w:rsidRDefault="00834125" w:rsidP="00834125">
      <w:pPr>
        <w:tabs>
          <w:tab w:val="left" w:pos="2720"/>
        </w:tabs>
        <w:spacing w:line="240" w:lineRule="auto"/>
        <w:jc w:val="center"/>
        <w:rPr>
          <w:rFonts w:asciiTheme="majorBidi" w:hAnsiTheme="majorBidi" w:cstheme="majorBidi"/>
          <w:b/>
          <w:i/>
          <w:i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74">
        <w:rPr>
          <w:rFonts w:asciiTheme="majorBidi" w:hAnsiTheme="majorBidi" w:cstheme="majorBidi"/>
          <w:b/>
          <w:i/>
          <w:i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Rapport d’examen final</w:t>
      </w:r>
    </w:p>
    <w:p w14:paraId="0CD94511" w14:textId="6AD13E6E" w:rsidR="00834125" w:rsidRDefault="00834125" w:rsidP="00834125">
      <w:pPr>
        <w:tabs>
          <w:tab w:val="left" w:pos="2720"/>
        </w:tabs>
        <w:spacing w:line="240" w:lineRule="auto"/>
        <w:jc w:val="center"/>
        <w:rPr>
          <w:rFonts w:asciiTheme="majorBidi" w:hAnsiTheme="majorBidi" w:cstheme="majorBidi"/>
          <w:b/>
          <w:i/>
          <w:i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74">
        <w:rPr>
          <w:rFonts w:asciiTheme="majorBidi" w:hAnsiTheme="majorBidi" w:cstheme="majorBidi"/>
          <w:b/>
          <w:i/>
          <w:i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 le module du</w:t>
      </w:r>
      <w:r>
        <w:rPr>
          <w:rFonts w:asciiTheme="majorBidi" w:hAnsiTheme="majorBidi" w:cstheme="majorBidi"/>
          <w:b/>
          <w:i/>
          <w:i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Réseaux informatiques</w:t>
      </w:r>
    </w:p>
    <w:p w14:paraId="7854F127" w14:textId="71201B84" w:rsidR="00834125" w:rsidRDefault="00834125" w:rsidP="00834125">
      <w:pPr>
        <w:tabs>
          <w:tab w:val="left" w:pos="2720"/>
        </w:tabs>
        <w:spacing w:line="240" w:lineRule="auto"/>
        <w:jc w:val="center"/>
        <w:rPr>
          <w:rFonts w:asciiTheme="majorBidi" w:hAnsiTheme="majorBidi" w:cstheme="majorBidi"/>
          <w:b/>
          <w:i/>
          <w:i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CC8FA9" w14:textId="10879973" w:rsidR="00834125" w:rsidRDefault="00834125" w:rsidP="00834125">
      <w:pPr>
        <w:tabs>
          <w:tab w:val="left" w:pos="2720"/>
        </w:tabs>
        <w:spacing w:line="240" w:lineRule="auto"/>
        <w:jc w:val="center"/>
        <w:rPr>
          <w:rFonts w:asciiTheme="majorBidi" w:hAnsiTheme="majorBidi" w:cstheme="majorBidi"/>
          <w:b/>
          <w:i/>
          <w:i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169CFB" w14:textId="7924ECAA" w:rsidR="00834125" w:rsidRDefault="00834125" w:rsidP="00834125">
      <w:pPr>
        <w:tabs>
          <w:tab w:val="left" w:pos="2720"/>
        </w:tabs>
        <w:spacing w:line="240" w:lineRule="auto"/>
        <w:jc w:val="center"/>
        <w:rPr>
          <w:rFonts w:asciiTheme="majorBidi" w:hAnsiTheme="majorBidi" w:cstheme="majorBidi"/>
          <w:b/>
          <w:i/>
          <w:i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983B6F" w14:textId="5A3A0C7F" w:rsidR="00834125" w:rsidRDefault="00834125" w:rsidP="00834125">
      <w:pPr>
        <w:tabs>
          <w:tab w:val="left" w:pos="2720"/>
        </w:tabs>
        <w:spacing w:line="240" w:lineRule="auto"/>
        <w:jc w:val="center"/>
        <w:rPr>
          <w:rFonts w:asciiTheme="majorBidi" w:hAnsiTheme="majorBidi" w:cstheme="majorBidi"/>
          <w:b/>
          <w:i/>
          <w:i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A11183" w14:textId="47938028" w:rsidR="00834125" w:rsidRDefault="00834125" w:rsidP="00834125">
      <w:pPr>
        <w:tabs>
          <w:tab w:val="left" w:pos="492"/>
          <w:tab w:val="center" w:pos="2418"/>
        </w:tabs>
        <w:spacing w:line="240" w:lineRule="auto"/>
        <w:jc w:val="cente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52BA">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Réalisé </w:t>
      </w:r>
      <w:r w:rsidR="0093522E" w:rsidRPr="00DB52BA">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w:t>
      </w:r>
    </w:p>
    <w:p w14:paraId="68299924" w14:textId="2471AC5E" w:rsidR="00834125" w:rsidRDefault="00834125" w:rsidP="00834125">
      <w:pPr>
        <w:tabs>
          <w:tab w:val="left" w:pos="492"/>
          <w:tab w:val="center" w:pos="2418"/>
        </w:tabs>
        <w:spacing w:line="240" w:lineRule="auto"/>
        <w:jc w:val="cente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Adam SAKHRI</w:t>
      </w:r>
    </w:p>
    <w:p w14:paraId="37EE4D91" w14:textId="4B9937F8" w:rsidR="00B12B42" w:rsidRDefault="00B12B42" w:rsidP="00834125">
      <w:pPr>
        <w:tabs>
          <w:tab w:val="left" w:pos="492"/>
          <w:tab w:val="center" w:pos="2418"/>
        </w:tabs>
        <w:spacing w:line="240" w:lineRule="auto"/>
        <w:jc w:val="cente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050B5F" w14:textId="77777777" w:rsidR="00B12B42" w:rsidRDefault="00B12B42" w:rsidP="00834125">
      <w:pPr>
        <w:tabs>
          <w:tab w:val="left" w:pos="492"/>
          <w:tab w:val="center" w:pos="2418"/>
        </w:tabs>
        <w:spacing w:line="240" w:lineRule="auto"/>
        <w:jc w:val="cente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7926E3" w14:textId="254DCEF9" w:rsidR="00834125" w:rsidRDefault="00834125" w:rsidP="00834125">
      <w:pPr>
        <w:tabs>
          <w:tab w:val="left" w:pos="492"/>
          <w:tab w:val="center" w:pos="2418"/>
        </w:tabs>
        <w:spacing w:line="240" w:lineRule="auto"/>
        <w:jc w:val="cente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Encadré </w:t>
      </w:r>
      <w:r w:rsidR="0093522E">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w:t>
      </w:r>
      <w: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2AEA5A0" w14:textId="52ACA3BC" w:rsidR="0048586B" w:rsidRDefault="00834125" w:rsidP="00834125">
      <w:pPr>
        <w:tabs>
          <w:tab w:val="left" w:pos="492"/>
          <w:tab w:val="center" w:pos="2418"/>
        </w:tabs>
        <w:spacing w:line="240" w:lineRule="auto"/>
        <w:jc w:val="cente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Azeddine KHIAT</w:t>
      </w:r>
    </w:p>
    <w:p w14:paraId="4412400F" w14:textId="35433ADA" w:rsidR="00834125" w:rsidRDefault="00834125" w:rsidP="00834125">
      <w:pPr>
        <w:tabs>
          <w:tab w:val="left" w:pos="492"/>
          <w:tab w:val="center" w:pos="2418"/>
        </w:tabs>
        <w:spacing w:line="240" w:lineRule="auto"/>
        <w:jc w:val="cente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359BFA" w14:textId="55C16DB0" w:rsidR="00834125" w:rsidRDefault="00834125" w:rsidP="00834125">
      <w:pPr>
        <w:tabs>
          <w:tab w:val="left" w:pos="492"/>
          <w:tab w:val="center" w:pos="2418"/>
        </w:tabs>
        <w:spacing w:line="240" w:lineRule="auto"/>
        <w:jc w:val="cente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99D41F" w14:textId="7B8120F7" w:rsidR="00834125" w:rsidRDefault="00834125" w:rsidP="00834125">
      <w:pPr>
        <w:tabs>
          <w:tab w:val="left" w:pos="492"/>
          <w:tab w:val="center" w:pos="2418"/>
        </w:tabs>
        <w:spacing w:line="240" w:lineRule="auto"/>
        <w:jc w:val="cente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DA9C98" w14:textId="34F0A231" w:rsidR="00834125" w:rsidRDefault="00834125" w:rsidP="00834125">
      <w:pPr>
        <w:tabs>
          <w:tab w:val="left" w:pos="492"/>
          <w:tab w:val="center" w:pos="2418"/>
        </w:tabs>
        <w:spacing w:line="240" w:lineRule="auto"/>
        <w:jc w:val="cente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8B075F" w14:textId="0DF8F5B5" w:rsidR="00834125" w:rsidRDefault="00834125" w:rsidP="00834125">
      <w:pPr>
        <w:tabs>
          <w:tab w:val="left" w:pos="492"/>
          <w:tab w:val="center" w:pos="2418"/>
        </w:tabs>
        <w:spacing w:line="240" w:lineRule="auto"/>
        <w:jc w:val="cente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F6D668" w14:textId="74F22E02" w:rsidR="00834125" w:rsidRDefault="00834125" w:rsidP="00834125">
      <w:pPr>
        <w:tabs>
          <w:tab w:val="left" w:pos="492"/>
          <w:tab w:val="center" w:pos="2418"/>
        </w:tabs>
        <w:spacing w:line="240" w:lineRule="auto"/>
        <w:jc w:val="cente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DBEF27" w14:textId="77777777" w:rsidR="00834125" w:rsidRPr="00834125" w:rsidRDefault="00834125" w:rsidP="00834125">
      <w:pPr>
        <w:tabs>
          <w:tab w:val="left" w:pos="492"/>
          <w:tab w:val="center" w:pos="2418"/>
        </w:tabs>
        <w:spacing w:line="240" w:lineRule="auto"/>
        <w:jc w:val="cente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05786B" w14:textId="77777777" w:rsidR="00402C1C" w:rsidRPr="00402C1C" w:rsidRDefault="00402C1C" w:rsidP="00402C1C">
      <w:pPr>
        <w:spacing w:before="29"/>
        <w:rPr>
          <w:rFonts w:ascii="Tahoma"/>
          <w:b/>
          <w:color w:val="091837"/>
          <w:spacing w:val="-2"/>
          <w:w w:val="105"/>
          <w:sz w:val="18"/>
          <w:szCs w:val="18"/>
          <w:lang w:val="fr-FR"/>
        </w:rPr>
      </w:pPr>
    </w:p>
    <w:bookmarkStart w:id="0" w:name="_Toc217940202" w:displacedByCustomXml="next"/>
    <w:sdt>
      <w:sdtPr>
        <w:rPr>
          <w:rFonts w:asciiTheme="minorHAnsi" w:eastAsiaTheme="minorEastAsia" w:hAnsiTheme="minorHAnsi" w:cstheme="minorBidi"/>
          <w:b w:val="0"/>
          <w:bCs w:val="0"/>
          <w:color w:val="auto"/>
          <w:sz w:val="24"/>
          <w:szCs w:val="24"/>
          <w:lang w:val="fr-FR"/>
        </w:rPr>
        <w:id w:val="-1561478732"/>
        <w:docPartObj>
          <w:docPartGallery w:val="Table of Contents"/>
          <w:docPartUnique/>
        </w:docPartObj>
      </w:sdtPr>
      <w:sdtEndPr/>
      <w:sdtContent>
        <w:p w14:paraId="35488CE1" w14:textId="53D342DA" w:rsidR="00402C1C" w:rsidRPr="00402C1C" w:rsidRDefault="00F90772" w:rsidP="00402C1C">
          <w:pPr>
            <w:pStyle w:val="En-ttedetabledesmatires"/>
            <w:rPr>
              <w:sz w:val="24"/>
              <w:szCs w:val="24"/>
              <w:lang w:val="fr-FR"/>
            </w:rPr>
          </w:pPr>
          <w:r w:rsidRPr="008B6D2B">
            <w:rPr>
              <w:sz w:val="24"/>
              <w:szCs w:val="24"/>
              <w:lang w:val="fr-FR"/>
            </w:rPr>
            <w:t>Table des matières</w:t>
          </w:r>
        </w:p>
        <w:p w14:paraId="5F3722F0" w14:textId="31C8E90F" w:rsidR="004823BD" w:rsidRPr="008B6D2B" w:rsidRDefault="00F90772">
          <w:pPr>
            <w:pStyle w:val="TM2"/>
            <w:tabs>
              <w:tab w:val="right" w:leader="dot" w:pos="8630"/>
            </w:tabs>
            <w:rPr>
              <w:noProof/>
              <w:kern w:val="2"/>
              <w:sz w:val="24"/>
              <w:szCs w:val="24"/>
              <w14:ligatures w14:val="standardContextual"/>
            </w:rPr>
          </w:pPr>
          <w:r w:rsidRPr="008B6D2B">
            <w:rPr>
              <w:sz w:val="24"/>
              <w:szCs w:val="24"/>
            </w:rPr>
            <w:fldChar w:fldCharType="begin"/>
          </w:r>
          <w:r w:rsidRPr="008B6D2B">
            <w:rPr>
              <w:sz w:val="24"/>
              <w:szCs w:val="24"/>
            </w:rPr>
            <w:instrText xml:space="preserve"> TOC \o "1-3" \h \z \u </w:instrText>
          </w:r>
          <w:r w:rsidRPr="008B6D2B">
            <w:rPr>
              <w:sz w:val="24"/>
              <w:szCs w:val="24"/>
            </w:rPr>
            <w:fldChar w:fldCharType="separate"/>
          </w:r>
          <w:hyperlink w:anchor="_Toc218344292" w:history="1">
            <w:r w:rsidR="004823BD" w:rsidRPr="008B6D2B">
              <w:rPr>
                <w:rStyle w:val="Lienhypertexte"/>
                <w:noProof/>
                <w:sz w:val="24"/>
                <w:szCs w:val="24"/>
                <w:lang w:val="fr-FR"/>
              </w:rPr>
              <w:t>Introduction general :</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_Toc218344292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3</w:t>
            </w:r>
            <w:r w:rsidR="004823BD" w:rsidRPr="008B6D2B">
              <w:rPr>
                <w:noProof/>
                <w:webHidden/>
                <w:sz w:val="24"/>
                <w:szCs w:val="24"/>
              </w:rPr>
              <w:fldChar w:fldCharType="end"/>
            </w:r>
          </w:hyperlink>
        </w:p>
        <w:p w14:paraId="6144428D" w14:textId="6D9B1F3C" w:rsidR="004823BD" w:rsidRPr="008B6D2B" w:rsidRDefault="00930CDA">
          <w:pPr>
            <w:pStyle w:val="TM2"/>
            <w:tabs>
              <w:tab w:val="left" w:pos="720"/>
              <w:tab w:val="right" w:leader="dot" w:pos="8630"/>
            </w:tabs>
            <w:rPr>
              <w:noProof/>
              <w:kern w:val="2"/>
              <w:sz w:val="24"/>
              <w:szCs w:val="24"/>
              <w14:ligatures w14:val="standardContextual"/>
            </w:rPr>
          </w:pPr>
          <w:hyperlink w:anchor="_Toc218344293" w:history="1">
            <w:r w:rsidR="004823BD" w:rsidRPr="008B6D2B">
              <w:rPr>
                <w:rStyle w:val="Lienhypertexte"/>
                <w:noProof/>
                <w:sz w:val="24"/>
                <w:szCs w:val="24"/>
                <w:lang w:val="fr-FR"/>
              </w:rPr>
              <w:t>1.</w:t>
            </w:r>
            <w:r w:rsidR="004823BD" w:rsidRPr="008B6D2B">
              <w:rPr>
                <w:noProof/>
                <w:kern w:val="2"/>
                <w:sz w:val="24"/>
                <w:szCs w:val="24"/>
                <w14:ligatures w14:val="standardContextual"/>
              </w:rPr>
              <w:tab/>
            </w:r>
            <w:r w:rsidR="004823BD" w:rsidRPr="008B6D2B">
              <w:rPr>
                <w:rStyle w:val="Lienhypertexte"/>
                <w:noProof/>
                <w:sz w:val="24"/>
                <w:szCs w:val="24"/>
                <w:lang w:val="fr-FR"/>
              </w:rPr>
              <w:t>Objectifs du Projet :</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_Toc218344293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4</w:t>
            </w:r>
            <w:r w:rsidR="004823BD" w:rsidRPr="008B6D2B">
              <w:rPr>
                <w:noProof/>
                <w:webHidden/>
                <w:sz w:val="24"/>
                <w:szCs w:val="24"/>
              </w:rPr>
              <w:fldChar w:fldCharType="end"/>
            </w:r>
          </w:hyperlink>
        </w:p>
        <w:p w14:paraId="12BA149C" w14:textId="6A8958E3" w:rsidR="004823BD" w:rsidRPr="008B6D2B" w:rsidRDefault="00930CDA">
          <w:pPr>
            <w:pStyle w:val="TM2"/>
            <w:tabs>
              <w:tab w:val="left" w:pos="720"/>
              <w:tab w:val="right" w:leader="dot" w:pos="8630"/>
            </w:tabs>
            <w:rPr>
              <w:noProof/>
              <w:kern w:val="2"/>
              <w:sz w:val="24"/>
              <w:szCs w:val="24"/>
              <w14:ligatures w14:val="standardContextual"/>
            </w:rPr>
          </w:pPr>
          <w:hyperlink w:anchor="_Toc218344294" w:history="1">
            <w:r w:rsidR="004823BD" w:rsidRPr="008B6D2B">
              <w:rPr>
                <w:rStyle w:val="Lienhypertexte"/>
                <w:noProof/>
                <w:sz w:val="24"/>
                <w:szCs w:val="24"/>
                <w:lang w:val="fr-FR"/>
              </w:rPr>
              <w:t>2.</w:t>
            </w:r>
            <w:r w:rsidR="004823BD" w:rsidRPr="008B6D2B">
              <w:rPr>
                <w:noProof/>
                <w:kern w:val="2"/>
                <w:sz w:val="24"/>
                <w:szCs w:val="24"/>
                <w14:ligatures w14:val="standardContextual"/>
              </w:rPr>
              <w:tab/>
            </w:r>
            <w:r w:rsidR="004823BD" w:rsidRPr="008B6D2B">
              <w:rPr>
                <w:rStyle w:val="Lienhypertexte"/>
                <w:noProof/>
                <w:sz w:val="24"/>
                <w:szCs w:val="24"/>
                <w:lang w:val="fr-FR"/>
              </w:rPr>
              <w:t>Présentation Générale de l’Infrastructure</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_Toc218344294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5</w:t>
            </w:r>
            <w:r w:rsidR="004823BD" w:rsidRPr="008B6D2B">
              <w:rPr>
                <w:noProof/>
                <w:webHidden/>
                <w:sz w:val="24"/>
                <w:szCs w:val="24"/>
              </w:rPr>
              <w:fldChar w:fldCharType="end"/>
            </w:r>
          </w:hyperlink>
        </w:p>
        <w:p w14:paraId="07B5620B" w14:textId="269EA074" w:rsidR="004823BD" w:rsidRPr="008B6D2B" w:rsidRDefault="00930CDA">
          <w:pPr>
            <w:pStyle w:val="TM2"/>
            <w:tabs>
              <w:tab w:val="left" w:pos="960"/>
              <w:tab w:val="right" w:leader="dot" w:pos="8630"/>
            </w:tabs>
            <w:rPr>
              <w:noProof/>
              <w:kern w:val="2"/>
              <w:sz w:val="24"/>
              <w:szCs w:val="24"/>
              <w14:ligatures w14:val="standardContextual"/>
            </w:rPr>
          </w:pPr>
          <w:hyperlink w:anchor="_Toc218344295" w:history="1">
            <w:r w:rsidR="004823BD" w:rsidRPr="008B6D2B">
              <w:rPr>
                <w:rStyle w:val="Lienhypertexte"/>
                <w:noProof/>
                <w:sz w:val="24"/>
                <w:szCs w:val="24"/>
                <w:lang w:val="fr-FR"/>
              </w:rPr>
              <w:t>2.1</w:t>
            </w:r>
            <w:r w:rsidR="004823BD" w:rsidRPr="008B6D2B">
              <w:rPr>
                <w:noProof/>
                <w:kern w:val="2"/>
                <w:sz w:val="24"/>
                <w:szCs w:val="24"/>
                <w14:ligatures w14:val="standardContextual"/>
              </w:rPr>
              <w:tab/>
            </w:r>
            <w:r w:rsidR="004823BD" w:rsidRPr="008B6D2B">
              <w:rPr>
                <w:rStyle w:val="Lienhypertexte"/>
                <w:noProof/>
                <w:sz w:val="24"/>
                <w:szCs w:val="24"/>
                <w:lang w:val="fr-FR"/>
              </w:rPr>
              <w:t>Description de l’Architecture</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_Toc218344295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5</w:t>
            </w:r>
            <w:r w:rsidR="004823BD" w:rsidRPr="008B6D2B">
              <w:rPr>
                <w:noProof/>
                <w:webHidden/>
                <w:sz w:val="24"/>
                <w:szCs w:val="24"/>
              </w:rPr>
              <w:fldChar w:fldCharType="end"/>
            </w:r>
          </w:hyperlink>
        </w:p>
        <w:p w14:paraId="547EEA68" w14:textId="3F53CC99" w:rsidR="004823BD" w:rsidRPr="008B6D2B" w:rsidRDefault="00930CDA">
          <w:pPr>
            <w:pStyle w:val="TM2"/>
            <w:tabs>
              <w:tab w:val="left" w:pos="720"/>
              <w:tab w:val="right" w:leader="dot" w:pos="8630"/>
            </w:tabs>
            <w:rPr>
              <w:noProof/>
              <w:kern w:val="2"/>
              <w:sz w:val="24"/>
              <w:szCs w:val="24"/>
              <w14:ligatures w14:val="standardContextual"/>
            </w:rPr>
          </w:pPr>
          <w:hyperlink w:anchor="_Toc218344296" w:history="1">
            <w:r w:rsidR="004823BD" w:rsidRPr="008B6D2B">
              <w:rPr>
                <w:rStyle w:val="Lienhypertexte"/>
                <w:noProof/>
                <w:sz w:val="24"/>
                <w:szCs w:val="24"/>
                <w:lang w:val="fr-FR"/>
              </w:rPr>
              <w:t>3.</w:t>
            </w:r>
            <w:r w:rsidR="004823BD" w:rsidRPr="008B6D2B">
              <w:rPr>
                <w:noProof/>
                <w:kern w:val="2"/>
                <w:sz w:val="24"/>
                <w:szCs w:val="24"/>
                <w14:ligatures w14:val="standardContextual"/>
              </w:rPr>
              <w:tab/>
            </w:r>
            <w:r w:rsidR="004823BD" w:rsidRPr="008B6D2B">
              <w:rPr>
                <w:rStyle w:val="Lienhypertexte"/>
                <w:noProof/>
                <w:sz w:val="24"/>
                <w:szCs w:val="24"/>
                <w:lang w:val="fr-FR"/>
              </w:rPr>
              <w:t>Plan d’Adressage et Segmentation VLAN</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_Toc218344296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6</w:t>
            </w:r>
            <w:r w:rsidR="004823BD" w:rsidRPr="008B6D2B">
              <w:rPr>
                <w:noProof/>
                <w:webHidden/>
                <w:sz w:val="24"/>
                <w:szCs w:val="24"/>
              </w:rPr>
              <w:fldChar w:fldCharType="end"/>
            </w:r>
          </w:hyperlink>
        </w:p>
        <w:p w14:paraId="23F36A48" w14:textId="12666864" w:rsidR="004823BD" w:rsidRPr="008B6D2B" w:rsidRDefault="00930CDA">
          <w:pPr>
            <w:pStyle w:val="TM3"/>
            <w:tabs>
              <w:tab w:val="left" w:pos="960"/>
              <w:tab w:val="right" w:leader="dot" w:pos="8630"/>
            </w:tabs>
            <w:rPr>
              <w:noProof/>
              <w:kern w:val="2"/>
              <w:sz w:val="24"/>
              <w:szCs w:val="24"/>
              <w14:ligatures w14:val="standardContextual"/>
            </w:rPr>
          </w:pPr>
          <w:hyperlink w:anchor="_Toc218344297" w:history="1">
            <w:r w:rsidR="004823BD" w:rsidRPr="008B6D2B">
              <w:rPr>
                <w:rStyle w:val="Lienhypertexte"/>
                <w:noProof/>
                <w:sz w:val="24"/>
                <w:szCs w:val="24"/>
              </w:rPr>
              <w:t>3.1</w:t>
            </w:r>
            <w:r w:rsidR="004823BD" w:rsidRPr="008B6D2B">
              <w:rPr>
                <w:noProof/>
                <w:kern w:val="2"/>
                <w:sz w:val="24"/>
                <w:szCs w:val="24"/>
                <w14:ligatures w14:val="standardContextual"/>
              </w:rPr>
              <w:tab/>
            </w:r>
            <w:r w:rsidR="004823BD" w:rsidRPr="008B6D2B">
              <w:rPr>
                <w:rStyle w:val="Lienhypertexte"/>
                <w:noProof/>
                <w:sz w:val="24"/>
                <w:szCs w:val="24"/>
              </w:rPr>
              <w:t>VLANs du Site Principal</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_Toc218344297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6</w:t>
            </w:r>
            <w:r w:rsidR="004823BD" w:rsidRPr="008B6D2B">
              <w:rPr>
                <w:noProof/>
                <w:webHidden/>
                <w:sz w:val="24"/>
                <w:szCs w:val="24"/>
              </w:rPr>
              <w:fldChar w:fldCharType="end"/>
            </w:r>
          </w:hyperlink>
        </w:p>
        <w:p w14:paraId="4C40FF1B" w14:textId="35F3A50B" w:rsidR="004823BD" w:rsidRPr="008B6D2B" w:rsidRDefault="00930CDA">
          <w:pPr>
            <w:pStyle w:val="TM3"/>
            <w:tabs>
              <w:tab w:val="left" w:pos="960"/>
              <w:tab w:val="right" w:leader="dot" w:pos="8630"/>
            </w:tabs>
            <w:rPr>
              <w:noProof/>
              <w:kern w:val="2"/>
              <w:sz w:val="24"/>
              <w:szCs w:val="24"/>
              <w14:ligatures w14:val="standardContextual"/>
            </w:rPr>
          </w:pPr>
          <w:hyperlink w:anchor="_Toc218344298" w:history="1">
            <w:r w:rsidR="004823BD" w:rsidRPr="008B6D2B">
              <w:rPr>
                <w:rStyle w:val="Lienhypertexte"/>
                <w:noProof/>
                <w:sz w:val="24"/>
                <w:szCs w:val="24"/>
                <w:lang w:val="fr-FR"/>
              </w:rPr>
              <w:t>3.2</w:t>
            </w:r>
            <w:r w:rsidR="004823BD" w:rsidRPr="008B6D2B">
              <w:rPr>
                <w:noProof/>
                <w:kern w:val="2"/>
                <w:sz w:val="24"/>
                <w:szCs w:val="24"/>
                <w14:ligatures w14:val="standardContextual"/>
              </w:rPr>
              <w:tab/>
            </w:r>
            <w:r w:rsidR="004823BD" w:rsidRPr="008B6D2B">
              <w:rPr>
                <w:rStyle w:val="Lienhypertexte"/>
                <w:noProof/>
                <w:sz w:val="24"/>
                <w:szCs w:val="24"/>
                <w:lang w:val="fr-FR"/>
              </w:rPr>
              <w:t>Plan d’Adressage WAN</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_Toc218344298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7</w:t>
            </w:r>
            <w:r w:rsidR="004823BD" w:rsidRPr="008B6D2B">
              <w:rPr>
                <w:noProof/>
                <w:webHidden/>
                <w:sz w:val="24"/>
                <w:szCs w:val="24"/>
              </w:rPr>
              <w:fldChar w:fldCharType="end"/>
            </w:r>
          </w:hyperlink>
        </w:p>
        <w:p w14:paraId="74879C6D" w14:textId="6C352CC2" w:rsidR="004823BD" w:rsidRPr="008B6D2B" w:rsidRDefault="00930CDA">
          <w:pPr>
            <w:pStyle w:val="TM2"/>
            <w:tabs>
              <w:tab w:val="left" w:pos="720"/>
              <w:tab w:val="right" w:leader="dot" w:pos="8630"/>
            </w:tabs>
            <w:rPr>
              <w:noProof/>
              <w:kern w:val="2"/>
              <w:sz w:val="24"/>
              <w:szCs w:val="24"/>
              <w14:ligatures w14:val="standardContextual"/>
            </w:rPr>
          </w:pPr>
          <w:hyperlink w:anchor="_Toc218344299" w:history="1">
            <w:r w:rsidR="004823BD" w:rsidRPr="008B6D2B">
              <w:rPr>
                <w:rStyle w:val="Lienhypertexte"/>
                <w:noProof/>
                <w:sz w:val="24"/>
                <w:szCs w:val="24"/>
                <w:lang w:val="fr-FR"/>
              </w:rPr>
              <w:t>4.</w:t>
            </w:r>
            <w:r w:rsidR="004823BD" w:rsidRPr="008B6D2B">
              <w:rPr>
                <w:noProof/>
                <w:kern w:val="2"/>
                <w:sz w:val="24"/>
                <w:szCs w:val="24"/>
                <w14:ligatures w14:val="standardContextual"/>
              </w:rPr>
              <w:tab/>
            </w:r>
            <w:r w:rsidR="004823BD" w:rsidRPr="008B6D2B">
              <w:rPr>
                <w:rStyle w:val="Lienhypertexte"/>
                <w:noProof/>
                <w:sz w:val="24"/>
                <w:szCs w:val="24"/>
                <w:lang w:val="fr-FR"/>
              </w:rPr>
              <w:t>Configuration de la Couche 2 – Switching</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_Toc218344299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7</w:t>
            </w:r>
            <w:r w:rsidR="004823BD" w:rsidRPr="008B6D2B">
              <w:rPr>
                <w:noProof/>
                <w:webHidden/>
                <w:sz w:val="24"/>
                <w:szCs w:val="24"/>
              </w:rPr>
              <w:fldChar w:fldCharType="end"/>
            </w:r>
          </w:hyperlink>
        </w:p>
        <w:p w14:paraId="1188F7D6" w14:textId="4396381D" w:rsidR="004823BD" w:rsidRPr="008B6D2B" w:rsidRDefault="00930CDA">
          <w:pPr>
            <w:pStyle w:val="TM3"/>
            <w:tabs>
              <w:tab w:val="left" w:pos="960"/>
              <w:tab w:val="right" w:leader="dot" w:pos="8630"/>
            </w:tabs>
            <w:rPr>
              <w:noProof/>
              <w:kern w:val="2"/>
              <w:sz w:val="24"/>
              <w:szCs w:val="24"/>
              <w14:ligatures w14:val="standardContextual"/>
            </w:rPr>
          </w:pPr>
          <w:hyperlink w:anchor="_Toc218344300" w:history="1">
            <w:r w:rsidR="004823BD" w:rsidRPr="008B6D2B">
              <w:rPr>
                <w:rStyle w:val="Lienhypertexte"/>
                <w:noProof/>
                <w:sz w:val="24"/>
                <w:szCs w:val="24"/>
                <w:lang w:val="fr-FR"/>
              </w:rPr>
              <w:t>4.1</w:t>
            </w:r>
            <w:r w:rsidR="004823BD" w:rsidRPr="008B6D2B">
              <w:rPr>
                <w:noProof/>
                <w:kern w:val="2"/>
                <w:sz w:val="24"/>
                <w:szCs w:val="24"/>
                <w14:ligatures w14:val="standardContextual"/>
              </w:rPr>
              <w:tab/>
            </w:r>
            <w:r w:rsidR="004823BD" w:rsidRPr="008B6D2B">
              <w:rPr>
                <w:rStyle w:val="Lienhypertexte"/>
                <w:noProof/>
                <w:sz w:val="24"/>
                <w:szCs w:val="24"/>
                <w:lang w:val="fr-FR"/>
              </w:rPr>
              <w:t>Création des VLANs :</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_Toc218344300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7</w:t>
            </w:r>
            <w:r w:rsidR="004823BD" w:rsidRPr="008B6D2B">
              <w:rPr>
                <w:noProof/>
                <w:webHidden/>
                <w:sz w:val="24"/>
                <w:szCs w:val="24"/>
              </w:rPr>
              <w:fldChar w:fldCharType="end"/>
            </w:r>
          </w:hyperlink>
        </w:p>
        <w:p w14:paraId="4E98987E" w14:textId="3CF3C35A" w:rsidR="004823BD" w:rsidRPr="008B6D2B" w:rsidRDefault="00930CDA">
          <w:pPr>
            <w:pStyle w:val="TM3"/>
            <w:tabs>
              <w:tab w:val="left" w:pos="960"/>
              <w:tab w:val="right" w:leader="dot" w:pos="8630"/>
            </w:tabs>
            <w:rPr>
              <w:noProof/>
              <w:kern w:val="2"/>
              <w:sz w:val="24"/>
              <w:szCs w:val="24"/>
              <w14:ligatures w14:val="standardContextual"/>
            </w:rPr>
          </w:pPr>
          <w:hyperlink w:anchor="_Toc218344301" w:history="1">
            <w:r w:rsidR="004823BD" w:rsidRPr="008B6D2B">
              <w:rPr>
                <w:rStyle w:val="Lienhypertexte"/>
                <w:noProof/>
                <w:sz w:val="24"/>
                <w:szCs w:val="24"/>
                <w:lang w:val="fr-FR"/>
              </w:rPr>
              <w:t>4.2</w:t>
            </w:r>
            <w:r w:rsidR="004823BD" w:rsidRPr="008B6D2B">
              <w:rPr>
                <w:noProof/>
                <w:kern w:val="2"/>
                <w:sz w:val="24"/>
                <w:szCs w:val="24"/>
                <w14:ligatures w14:val="standardContextual"/>
              </w:rPr>
              <w:tab/>
            </w:r>
            <w:r w:rsidR="004823BD" w:rsidRPr="008B6D2B">
              <w:rPr>
                <w:rStyle w:val="Lienhypertexte"/>
                <w:noProof/>
                <w:sz w:val="24"/>
                <w:szCs w:val="24"/>
                <w:lang w:val="fr-FR"/>
              </w:rPr>
              <w:t>Affectation des Ports aux VLANs</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_Toc218344301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8</w:t>
            </w:r>
            <w:r w:rsidR="004823BD" w:rsidRPr="008B6D2B">
              <w:rPr>
                <w:noProof/>
                <w:webHidden/>
                <w:sz w:val="24"/>
                <w:szCs w:val="24"/>
              </w:rPr>
              <w:fldChar w:fldCharType="end"/>
            </w:r>
          </w:hyperlink>
        </w:p>
        <w:p w14:paraId="4F1F0C1D" w14:textId="29A9CB46" w:rsidR="004823BD" w:rsidRPr="008B6D2B" w:rsidRDefault="00930CDA">
          <w:pPr>
            <w:pStyle w:val="TM3"/>
            <w:tabs>
              <w:tab w:val="right" w:leader="dot" w:pos="8630"/>
            </w:tabs>
            <w:rPr>
              <w:noProof/>
              <w:kern w:val="2"/>
              <w:sz w:val="24"/>
              <w:szCs w:val="24"/>
              <w14:ligatures w14:val="standardContextual"/>
            </w:rPr>
          </w:pPr>
          <w:hyperlink w:anchor="_Toc218344302" w:history="1">
            <w:r w:rsidR="004823BD" w:rsidRPr="008B6D2B">
              <w:rPr>
                <w:rStyle w:val="Lienhypertexte"/>
                <w:noProof/>
                <w:sz w:val="24"/>
                <w:szCs w:val="24"/>
                <w:lang w:val="fr-FR"/>
              </w:rPr>
              <w:t>4.3  Mise en Place de l’EtherChannel</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_Toc218344302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8</w:t>
            </w:r>
            <w:r w:rsidR="004823BD" w:rsidRPr="008B6D2B">
              <w:rPr>
                <w:noProof/>
                <w:webHidden/>
                <w:sz w:val="24"/>
                <w:szCs w:val="24"/>
              </w:rPr>
              <w:fldChar w:fldCharType="end"/>
            </w:r>
          </w:hyperlink>
        </w:p>
        <w:p w14:paraId="7520956A" w14:textId="6D77C015" w:rsidR="004823BD" w:rsidRPr="008B6D2B" w:rsidRDefault="00930CDA">
          <w:pPr>
            <w:pStyle w:val="TM3"/>
            <w:tabs>
              <w:tab w:val="left" w:pos="960"/>
              <w:tab w:val="right" w:leader="dot" w:pos="8630"/>
            </w:tabs>
            <w:rPr>
              <w:noProof/>
              <w:kern w:val="2"/>
              <w:sz w:val="24"/>
              <w:szCs w:val="24"/>
              <w14:ligatures w14:val="standardContextual"/>
            </w:rPr>
          </w:pPr>
          <w:hyperlink w:anchor="_Toc218344303" w:history="1">
            <w:r w:rsidR="004823BD" w:rsidRPr="008B6D2B">
              <w:rPr>
                <w:rStyle w:val="Lienhypertexte"/>
                <w:noProof/>
                <w:sz w:val="24"/>
                <w:szCs w:val="24"/>
                <w:lang w:val="fr-FR"/>
              </w:rPr>
              <w:t>4.3</w:t>
            </w:r>
            <w:r w:rsidR="004823BD" w:rsidRPr="008B6D2B">
              <w:rPr>
                <w:noProof/>
                <w:kern w:val="2"/>
                <w:sz w:val="24"/>
                <w:szCs w:val="24"/>
                <w14:ligatures w14:val="standardContextual"/>
              </w:rPr>
              <w:tab/>
            </w:r>
            <w:r w:rsidR="004823BD" w:rsidRPr="008B6D2B">
              <w:rPr>
                <w:rStyle w:val="Lienhypertexte"/>
                <w:noProof/>
                <w:sz w:val="24"/>
                <w:szCs w:val="24"/>
                <w:lang w:val="fr-FR"/>
              </w:rPr>
              <w:t>Configuration du Trunk</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_Toc218344303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9</w:t>
            </w:r>
            <w:r w:rsidR="004823BD" w:rsidRPr="008B6D2B">
              <w:rPr>
                <w:noProof/>
                <w:webHidden/>
                <w:sz w:val="24"/>
                <w:szCs w:val="24"/>
              </w:rPr>
              <w:fldChar w:fldCharType="end"/>
            </w:r>
          </w:hyperlink>
        </w:p>
        <w:p w14:paraId="7E10FE63" w14:textId="7192EB05" w:rsidR="004823BD" w:rsidRPr="008B6D2B" w:rsidRDefault="00930CDA">
          <w:pPr>
            <w:pStyle w:val="TM2"/>
            <w:tabs>
              <w:tab w:val="left" w:pos="720"/>
              <w:tab w:val="right" w:leader="dot" w:pos="8630"/>
            </w:tabs>
            <w:rPr>
              <w:noProof/>
              <w:kern w:val="2"/>
              <w:sz w:val="24"/>
              <w:szCs w:val="24"/>
              <w14:ligatures w14:val="standardContextual"/>
            </w:rPr>
          </w:pPr>
          <w:hyperlink w:anchor="_Toc218344304" w:history="1">
            <w:r w:rsidR="004823BD" w:rsidRPr="008B6D2B">
              <w:rPr>
                <w:rStyle w:val="Lienhypertexte"/>
                <w:noProof/>
                <w:sz w:val="24"/>
                <w:szCs w:val="24"/>
              </w:rPr>
              <w:t>5.</w:t>
            </w:r>
            <w:r w:rsidR="004823BD" w:rsidRPr="008B6D2B">
              <w:rPr>
                <w:noProof/>
                <w:kern w:val="2"/>
                <w:sz w:val="24"/>
                <w:szCs w:val="24"/>
                <w14:ligatures w14:val="standardContextual"/>
              </w:rPr>
              <w:tab/>
            </w:r>
            <w:r w:rsidR="004823BD" w:rsidRPr="008B6D2B">
              <w:rPr>
                <w:rStyle w:val="Lienhypertexte"/>
                <w:noProof/>
                <w:sz w:val="24"/>
                <w:szCs w:val="24"/>
              </w:rPr>
              <w:t>Routage Inter-VLAN : Router-on-a-Stick</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_Toc218344304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10</w:t>
            </w:r>
            <w:r w:rsidR="004823BD" w:rsidRPr="008B6D2B">
              <w:rPr>
                <w:noProof/>
                <w:webHidden/>
                <w:sz w:val="24"/>
                <w:szCs w:val="24"/>
              </w:rPr>
              <w:fldChar w:fldCharType="end"/>
            </w:r>
          </w:hyperlink>
        </w:p>
        <w:p w14:paraId="6CFC17F8" w14:textId="700D0FAA" w:rsidR="004823BD" w:rsidRPr="008B6D2B" w:rsidRDefault="00930CDA">
          <w:pPr>
            <w:pStyle w:val="TM2"/>
            <w:tabs>
              <w:tab w:val="right" w:leader="dot" w:pos="8630"/>
            </w:tabs>
            <w:rPr>
              <w:noProof/>
              <w:kern w:val="2"/>
              <w:sz w:val="24"/>
              <w:szCs w:val="24"/>
              <w14:ligatures w14:val="standardContextual"/>
            </w:rPr>
          </w:pPr>
          <w:hyperlink w:anchor="_Toc218344305" w:history="1">
            <w:r w:rsidR="004823BD" w:rsidRPr="008B6D2B">
              <w:rPr>
                <w:rStyle w:val="Lienhypertexte"/>
                <w:noProof/>
                <w:sz w:val="24"/>
                <w:szCs w:val="24"/>
                <w:lang w:val="fr-FR"/>
              </w:rPr>
              <w:t>6. Routage Statique WAN Multisite</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_Toc218344305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10</w:t>
            </w:r>
            <w:r w:rsidR="004823BD" w:rsidRPr="008B6D2B">
              <w:rPr>
                <w:noProof/>
                <w:webHidden/>
                <w:sz w:val="24"/>
                <w:szCs w:val="24"/>
              </w:rPr>
              <w:fldChar w:fldCharType="end"/>
            </w:r>
          </w:hyperlink>
        </w:p>
        <w:p w14:paraId="1E30769D" w14:textId="7C53183F" w:rsidR="004823BD" w:rsidRPr="008B6D2B" w:rsidRDefault="00930CDA">
          <w:pPr>
            <w:pStyle w:val="TM3"/>
            <w:tabs>
              <w:tab w:val="right" w:leader="dot" w:pos="8630"/>
            </w:tabs>
            <w:rPr>
              <w:noProof/>
              <w:kern w:val="2"/>
              <w:sz w:val="24"/>
              <w:szCs w:val="24"/>
              <w14:ligatures w14:val="standardContextual"/>
            </w:rPr>
          </w:pPr>
          <w:hyperlink w:anchor="_Toc218344306" w:history="1">
            <w:r w:rsidR="004823BD" w:rsidRPr="008B6D2B">
              <w:rPr>
                <w:rStyle w:val="Lienhypertexte"/>
                <w:noProof/>
                <w:sz w:val="24"/>
                <w:szCs w:val="24"/>
                <w:lang w:val="fr-FR"/>
              </w:rPr>
              <w:t>6.1 Routage sur le Routeur Central (R1)</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_Toc218344306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10</w:t>
            </w:r>
            <w:r w:rsidR="004823BD" w:rsidRPr="008B6D2B">
              <w:rPr>
                <w:noProof/>
                <w:webHidden/>
                <w:sz w:val="24"/>
                <w:szCs w:val="24"/>
              </w:rPr>
              <w:fldChar w:fldCharType="end"/>
            </w:r>
          </w:hyperlink>
        </w:p>
        <w:p w14:paraId="44431FB4" w14:textId="261B3BDC" w:rsidR="004823BD" w:rsidRPr="008B6D2B" w:rsidRDefault="00930CDA">
          <w:pPr>
            <w:pStyle w:val="TM3"/>
            <w:tabs>
              <w:tab w:val="right" w:leader="dot" w:pos="8630"/>
            </w:tabs>
            <w:rPr>
              <w:noProof/>
              <w:kern w:val="2"/>
              <w:sz w:val="24"/>
              <w:szCs w:val="24"/>
              <w14:ligatures w14:val="standardContextual"/>
            </w:rPr>
          </w:pPr>
          <w:hyperlink w:anchor="_Toc218344307" w:history="1">
            <w:r w:rsidR="004823BD" w:rsidRPr="008B6D2B">
              <w:rPr>
                <w:rStyle w:val="Lienhypertexte"/>
                <w:noProof/>
                <w:sz w:val="24"/>
                <w:szCs w:val="24"/>
                <w:lang w:val="fr-FR"/>
              </w:rPr>
              <w:t>6.2 Routage sur les Routeurs Distants (R2 et R3)</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_Toc218344307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10</w:t>
            </w:r>
            <w:r w:rsidR="004823BD" w:rsidRPr="008B6D2B">
              <w:rPr>
                <w:noProof/>
                <w:webHidden/>
                <w:sz w:val="24"/>
                <w:szCs w:val="24"/>
              </w:rPr>
              <w:fldChar w:fldCharType="end"/>
            </w:r>
          </w:hyperlink>
        </w:p>
        <w:p w14:paraId="5E241ED8" w14:textId="4EAC19B7" w:rsidR="004823BD" w:rsidRPr="008B6D2B" w:rsidRDefault="00930CDA">
          <w:pPr>
            <w:pStyle w:val="TM2"/>
            <w:tabs>
              <w:tab w:val="left" w:pos="720"/>
              <w:tab w:val="right" w:leader="dot" w:pos="8630"/>
            </w:tabs>
            <w:rPr>
              <w:noProof/>
              <w:kern w:val="2"/>
              <w:sz w:val="24"/>
              <w:szCs w:val="24"/>
              <w14:ligatures w14:val="standardContextual"/>
            </w:rPr>
          </w:pPr>
          <w:hyperlink w:anchor="_Toc218344308" w:history="1">
            <w:r w:rsidR="004823BD" w:rsidRPr="008B6D2B">
              <w:rPr>
                <w:rStyle w:val="Lienhypertexte"/>
                <w:noProof/>
                <w:sz w:val="24"/>
                <w:szCs w:val="24"/>
                <w:lang w:val="fr-FR"/>
              </w:rPr>
              <w:t>7.</w:t>
            </w:r>
            <w:r w:rsidR="004823BD" w:rsidRPr="008B6D2B">
              <w:rPr>
                <w:noProof/>
                <w:kern w:val="2"/>
                <w:sz w:val="24"/>
                <w:szCs w:val="24"/>
                <w14:ligatures w14:val="standardContextual"/>
              </w:rPr>
              <w:tab/>
            </w:r>
            <w:r w:rsidR="004823BD" w:rsidRPr="008B6D2B">
              <w:rPr>
                <w:rStyle w:val="Lienhypertexte"/>
                <w:noProof/>
                <w:sz w:val="24"/>
                <w:szCs w:val="24"/>
                <w:lang w:val="fr-FR"/>
              </w:rPr>
              <w:t>Sécurité du Réseau :</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_Toc218344308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11</w:t>
            </w:r>
            <w:r w:rsidR="004823BD" w:rsidRPr="008B6D2B">
              <w:rPr>
                <w:noProof/>
                <w:webHidden/>
                <w:sz w:val="24"/>
                <w:szCs w:val="24"/>
              </w:rPr>
              <w:fldChar w:fldCharType="end"/>
            </w:r>
          </w:hyperlink>
        </w:p>
        <w:p w14:paraId="2AC0383C" w14:textId="6ED85D44" w:rsidR="004823BD" w:rsidRPr="008B6D2B" w:rsidRDefault="00930CDA">
          <w:pPr>
            <w:pStyle w:val="TM2"/>
            <w:tabs>
              <w:tab w:val="left" w:pos="720"/>
              <w:tab w:val="right" w:leader="dot" w:pos="8630"/>
            </w:tabs>
            <w:rPr>
              <w:noProof/>
              <w:kern w:val="2"/>
              <w:sz w:val="24"/>
              <w:szCs w:val="24"/>
              <w14:ligatures w14:val="standardContextual"/>
            </w:rPr>
          </w:pPr>
          <w:hyperlink w:anchor="_Toc218344309" w:history="1">
            <w:r w:rsidR="004823BD" w:rsidRPr="008B6D2B">
              <w:rPr>
                <w:rStyle w:val="Lienhypertexte"/>
                <w:noProof/>
                <w:sz w:val="24"/>
                <w:szCs w:val="24"/>
                <w:lang w:val="fr-FR"/>
              </w:rPr>
              <w:t>8.</w:t>
            </w:r>
            <w:r w:rsidR="004823BD" w:rsidRPr="008B6D2B">
              <w:rPr>
                <w:noProof/>
                <w:kern w:val="2"/>
                <w:sz w:val="24"/>
                <w:szCs w:val="24"/>
                <w14:ligatures w14:val="standardContextual"/>
              </w:rPr>
              <w:tab/>
            </w:r>
            <w:r w:rsidR="004823BD" w:rsidRPr="008B6D2B">
              <w:rPr>
                <w:rStyle w:val="Lienhypertexte"/>
                <w:noProof/>
                <w:sz w:val="24"/>
                <w:szCs w:val="24"/>
                <w:lang w:val="fr-FR"/>
              </w:rPr>
              <w:t>Phase de Tests et Validation</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_Toc218344309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12</w:t>
            </w:r>
            <w:r w:rsidR="004823BD" w:rsidRPr="008B6D2B">
              <w:rPr>
                <w:noProof/>
                <w:webHidden/>
                <w:sz w:val="24"/>
                <w:szCs w:val="24"/>
              </w:rPr>
              <w:fldChar w:fldCharType="end"/>
            </w:r>
          </w:hyperlink>
        </w:p>
        <w:p w14:paraId="2B3A21A0" w14:textId="0B7408F6" w:rsidR="004823BD" w:rsidRPr="008B6D2B" w:rsidRDefault="00930CDA">
          <w:pPr>
            <w:pStyle w:val="TM3"/>
            <w:tabs>
              <w:tab w:val="right" w:leader="dot" w:pos="8630"/>
            </w:tabs>
            <w:rPr>
              <w:noProof/>
              <w:kern w:val="2"/>
              <w:sz w:val="24"/>
              <w:szCs w:val="24"/>
              <w14:ligatures w14:val="standardContextual"/>
            </w:rPr>
          </w:pPr>
          <w:hyperlink w:anchor="_Toc218344310" w:history="1">
            <w:r w:rsidR="004823BD" w:rsidRPr="008B6D2B">
              <w:rPr>
                <w:rStyle w:val="Lienhypertexte"/>
                <w:noProof/>
                <w:sz w:val="24"/>
                <w:szCs w:val="24"/>
                <w:lang w:val="fr-FR"/>
              </w:rPr>
              <w:t>Ping entre machines appartenant à des VLANs différents</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_Toc218344310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12</w:t>
            </w:r>
            <w:r w:rsidR="004823BD" w:rsidRPr="008B6D2B">
              <w:rPr>
                <w:noProof/>
                <w:webHidden/>
                <w:sz w:val="24"/>
                <w:szCs w:val="24"/>
              </w:rPr>
              <w:fldChar w:fldCharType="end"/>
            </w:r>
          </w:hyperlink>
        </w:p>
        <w:p w14:paraId="7028CA11" w14:textId="7A2BAA22" w:rsidR="004823BD" w:rsidRPr="008B6D2B" w:rsidRDefault="00930CDA">
          <w:pPr>
            <w:pStyle w:val="TM3"/>
            <w:tabs>
              <w:tab w:val="right" w:leader="dot" w:pos="8630"/>
            </w:tabs>
            <w:rPr>
              <w:noProof/>
              <w:kern w:val="2"/>
              <w:sz w:val="24"/>
              <w:szCs w:val="24"/>
              <w14:ligatures w14:val="standardContextual"/>
            </w:rPr>
          </w:pPr>
          <w:hyperlink w:anchor="_Toc218344311" w:history="1">
            <w:r w:rsidR="004823BD" w:rsidRPr="008B6D2B">
              <w:rPr>
                <w:rStyle w:val="Lienhypertexte"/>
                <w:noProof/>
                <w:sz w:val="24"/>
                <w:szCs w:val="24"/>
                <w:lang w:val="fr-FR"/>
              </w:rPr>
              <w:t>Vérification des tables de routage :</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_Toc218344311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14</w:t>
            </w:r>
            <w:r w:rsidR="004823BD" w:rsidRPr="008B6D2B">
              <w:rPr>
                <w:noProof/>
                <w:webHidden/>
                <w:sz w:val="24"/>
                <w:szCs w:val="24"/>
              </w:rPr>
              <w:fldChar w:fldCharType="end"/>
            </w:r>
          </w:hyperlink>
        </w:p>
        <w:p w14:paraId="67DCF14C" w14:textId="1F76C6AE" w:rsidR="004823BD" w:rsidRPr="008B6D2B" w:rsidRDefault="00930CDA">
          <w:pPr>
            <w:pStyle w:val="TM2"/>
            <w:tabs>
              <w:tab w:val="right" w:leader="dot" w:pos="8630"/>
            </w:tabs>
            <w:rPr>
              <w:noProof/>
              <w:kern w:val="2"/>
              <w:sz w:val="24"/>
              <w:szCs w:val="24"/>
              <w14:ligatures w14:val="standardContextual"/>
            </w:rPr>
          </w:pPr>
          <w:hyperlink w:anchor="_Toc218344312" w:history="1">
            <w:r w:rsidR="004823BD" w:rsidRPr="008B6D2B">
              <w:rPr>
                <w:rStyle w:val="Lienhypertexte"/>
                <w:noProof/>
                <w:sz w:val="24"/>
                <w:szCs w:val="24"/>
                <w:lang w:val="fr-FR"/>
              </w:rPr>
              <w:t>9. Analyse et Discussion</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_Toc218344312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17</w:t>
            </w:r>
            <w:r w:rsidR="004823BD" w:rsidRPr="008B6D2B">
              <w:rPr>
                <w:noProof/>
                <w:webHidden/>
                <w:sz w:val="24"/>
                <w:szCs w:val="24"/>
              </w:rPr>
              <w:fldChar w:fldCharType="end"/>
            </w:r>
          </w:hyperlink>
        </w:p>
        <w:p w14:paraId="2221EC05" w14:textId="59D1016F" w:rsidR="004823BD" w:rsidRPr="008B6D2B" w:rsidRDefault="00930CDA">
          <w:pPr>
            <w:pStyle w:val="TM2"/>
            <w:tabs>
              <w:tab w:val="right" w:leader="dot" w:pos="8630"/>
            </w:tabs>
            <w:rPr>
              <w:noProof/>
              <w:kern w:val="2"/>
              <w:sz w:val="24"/>
              <w:szCs w:val="24"/>
              <w14:ligatures w14:val="standardContextual"/>
            </w:rPr>
          </w:pPr>
          <w:hyperlink w:anchor="_Toc218344313" w:history="1">
            <w:r w:rsidR="004823BD" w:rsidRPr="008B6D2B">
              <w:rPr>
                <w:rStyle w:val="Lienhypertexte"/>
                <w:noProof/>
                <w:sz w:val="24"/>
                <w:szCs w:val="24"/>
                <w:lang w:val="fr-FR"/>
              </w:rPr>
              <w:t>10. Difficultés Rencontrées et Solutions Apportées</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_Toc218344313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18</w:t>
            </w:r>
            <w:r w:rsidR="004823BD" w:rsidRPr="008B6D2B">
              <w:rPr>
                <w:noProof/>
                <w:webHidden/>
                <w:sz w:val="24"/>
                <w:szCs w:val="24"/>
              </w:rPr>
              <w:fldChar w:fldCharType="end"/>
            </w:r>
          </w:hyperlink>
        </w:p>
        <w:p w14:paraId="0A683584" w14:textId="685B22AB" w:rsidR="004823BD" w:rsidRPr="008B6D2B" w:rsidRDefault="00930CDA">
          <w:pPr>
            <w:pStyle w:val="TM2"/>
            <w:tabs>
              <w:tab w:val="right" w:leader="dot" w:pos="8630"/>
            </w:tabs>
            <w:rPr>
              <w:noProof/>
              <w:kern w:val="2"/>
              <w:sz w:val="24"/>
              <w:szCs w:val="24"/>
              <w14:ligatures w14:val="standardContextual"/>
            </w:rPr>
          </w:pPr>
          <w:hyperlink w:anchor="_Toc218344314" w:history="1">
            <w:r w:rsidR="004823BD" w:rsidRPr="008B6D2B">
              <w:rPr>
                <w:rStyle w:val="Lienhypertexte"/>
                <w:noProof/>
                <w:sz w:val="24"/>
                <w:szCs w:val="24"/>
              </w:rPr>
              <w:t>11. Recommandations et Améliorations Futures</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_Toc218344314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18</w:t>
            </w:r>
            <w:r w:rsidR="004823BD" w:rsidRPr="008B6D2B">
              <w:rPr>
                <w:noProof/>
                <w:webHidden/>
                <w:sz w:val="24"/>
                <w:szCs w:val="24"/>
              </w:rPr>
              <w:fldChar w:fldCharType="end"/>
            </w:r>
          </w:hyperlink>
        </w:p>
        <w:p w14:paraId="5AD9B72F" w14:textId="310340A8" w:rsidR="004823BD" w:rsidRPr="008B6D2B" w:rsidRDefault="00930CDA">
          <w:pPr>
            <w:pStyle w:val="TM2"/>
            <w:tabs>
              <w:tab w:val="left" w:pos="720"/>
              <w:tab w:val="right" w:leader="dot" w:pos="8630"/>
            </w:tabs>
            <w:rPr>
              <w:noProof/>
              <w:kern w:val="2"/>
              <w:sz w:val="24"/>
              <w:szCs w:val="24"/>
              <w14:ligatures w14:val="standardContextual"/>
            </w:rPr>
          </w:pPr>
          <w:hyperlink w:anchor="_Toc218344315" w:history="1">
            <w:r w:rsidR="004823BD" w:rsidRPr="008B6D2B">
              <w:rPr>
                <w:rStyle w:val="Lienhypertexte"/>
                <w:rFonts w:ascii="Symbol" w:hAnsi="Symbol"/>
                <w:noProof/>
                <w:sz w:val="24"/>
                <w:szCs w:val="24"/>
                <w:lang w:val="fr-FR"/>
              </w:rPr>
              <w:t></w:t>
            </w:r>
            <w:r w:rsidR="004823BD" w:rsidRPr="008B6D2B">
              <w:rPr>
                <w:noProof/>
                <w:kern w:val="2"/>
                <w:sz w:val="24"/>
                <w:szCs w:val="24"/>
                <w14:ligatures w14:val="standardContextual"/>
              </w:rPr>
              <w:tab/>
            </w:r>
            <w:r w:rsidR="004823BD" w:rsidRPr="008B6D2B">
              <w:rPr>
                <w:rStyle w:val="Lienhypertexte"/>
                <w:noProof/>
                <w:sz w:val="24"/>
                <w:szCs w:val="24"/>
                <w:lang w:val="fr-FR"/>
              </w:rPr>
              <w:t>Conclusion Générale</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_Toc218344315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20</w:t>
            </w:r>
            <w:r w:rsidR="004823BD" w:rsidRPr="008B6D2B">
              <w:rPr>
                <w:noProof/>
                <w:webHidden/>
                <w:sz w:val="24"/>
                <w:szCs w:val="24"/>
              </w:rPr>
              <w:fldChar w:fldCharType="end"/>
            </w:r>
          </w:hyperlink>
        </w:p>
        <w:p w14:paraId="6D5562AF" w14:textId="487449C3" w:rsidR="004823BD" w:rsidRPr="008B6D2B" w:rsidRDefault="00930CDA">
          <w:pPr>
            <w:pStyle w:val="TM2"/>
            <w:tabs>
              <w:tab w:val="right" w:leader="dot" w:pos="8630"/>
            </w:tabs>
            <w:rPr>
              <w:noProof/>
              <w:kern w:val="2"/>
              <w:sz w:val="24"/>
              <w:szCs w:val="24"/>
              <w14:ligatures w14:val="standardContextual"/>
            </w:rPr>
          </w:pPr>
          <w:hyperlink w:anchor="_Toc218344316" w:history="1">
            <w:r w:rsidR="004823BD" w:rsidRPr="008B6D2B">
              <w:rPr>
                <w:rStyle w:val="Lienhypertexte"/>
                <w:noProof/>
                <w:sz w:val="24"/>
                <w:szCs w:val="24"/>
                <w:lang w:val="fr-FR"/>
              </w:rPr>
              <w:t>12. Références et Ressources</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_Toc218344316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21</w:t>
            </w:r>
            <w:r w:rsidR="004823BD" w:rsidRPr="008B6D2B">
              <w:rPr>
                <w:noProof/>
                <w:webHidden/>
                <w:sz w:val="24"/>
                <w:szCs w:val="24"/>
              </w:rPr>
              <w:fldChar w:fldCharType="end"/>
            </w:r>
          </w:hyperlink>
        </w:p>
        <w:p w14:paraId="7FB7C0E4" w14:textId="6F5AAC47" w:rsidR="004823BD" w:rsidRPr="008B6D2B" w:rsidRDefault="00930CDA">
          <w:pPr>
            <w:pStyle w:val="TM2"/>
            <w:tabs>
              <w:tab w:val="right" w:leader="dot" w:pos="8630"/>
            </w:tabs>
            <w:rPr>
              <w:noProof/>
              <w:kern w:val="2"/>
              <w:sz w:val="24"/>
              <w:szCs w:val="24"/>
              <w14:ligatures w14:val="standardContextual"/>
            </w:rPr>
          </w:pPr>
          <w:hyperlink w:anchor="_Toc218344317" w:history="1">
            <w:r w:rsidR="004823BD" w:rsidRPr="008B6D2B">
              <w:rPr>
                <w:rStyle w:val="Lienhypertexte"/>
                <w:noProof/>
                <w:sz w:val="24"/>
                <w:szCs w:val="24"/>
                <w:lang w:val="fr-FR"/>
              </w:rPr>
              <w:t>13. Lien GitHub du Projet</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_Toc218344317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21</w:t>
            </w:r>
            <w:r w:rsidR="004823BD" w:rsidRPr="008B6D2B">
              <w:rPr>
                <w:noProof/>
                <w:webHidden/>
                <w:sz w:val="24"/>
                <w:szCs w:val="24"/>
              </w:rPr>
              <w:fldChar w:fldCharType="end"/>
            </w:r>
          </w:hyperlink>
        </w:p>
        <w:p w14:paraId="38052696" w14:textId="42B4ED35" w:rsidR="00F90772" w:rsidRPr="008B6D2B" w:rsidRDefault="00F90772">
          <w:pPr>
            <w:rPr>
              <w:b/>
              <w:bCs/>
              <w:sz w:val="24"/>
              <w:szCs w:val="24"/>
              <w:lang w:val="fr-FR"/>
            </w:rPr>
          </w:pPr>
          <w:r w:rsidRPr="008B6D2B">
            <w:rPr>
              <w:b/>
              <w:bCs/>
              <w:sz w:val="24"/>
              <w:szCs w:val="24"/>
              <w:lang w:val="fr-FR"/>
            </w:rPr>
            <w:fldChar w:fldCharType="end"/>
          </w:r>
        </w:p>
      </w:sdtContent>
    </w:sdt>
    <w:p w14:paraId="2A9EE7B3" w14:textId="043583F5" w:rsidR="008B6D2B" w:rsidRDefault="008B6D2B" w:rsidP="004E03DC">
      <w:pPr>
        <w:pStyle w:val="Titre2"/>
        <w:jc w:val="center"/>
        <w:rPr>
          <w:sz w:val="30"/>
          <w:szCs w:val="30"/>
          <w:lang w:val="fr-FR"/>
        </w:rPr>
      </w:pPr>
      <w:bookmarkStart w:id="1" w:name="_Toc218344292"/>
    </w:p>
    <w:p w14:paraId="2F88FB1F" w14:textId="59A94502" w:rsidR="00F90772" w:rsidRPr="004E03DC" w:rsidRDefault="00F90772" w:rsidP="004E03DC">
      <w:pPr>
        <w:pStyle w:val="Titre2"/>
        <w:jc w:val="center"/>
        <w:rPr>
          <w:sz w:val="30"/>
          <w:szCs w:val="30"/>
          <w:lang w:val="fr-FR"/>
        </w:rPr>
      </w:pPr>
      <w:r w:rsidRPr="00536E43">
        <w:rPr>
          <w:color w:val="auto"/>
          <w:sz w:val="30"/>
          <w:szCs w:val="30"/>
          <w:lang w:val="fr-FR"/>
        </w:rPr>
        <w:t xml:space="preserve">Introduction </w:t>
      </w:r>
      <w:r w:rsidR="00536E43" w:rsidRPr="00536E43">
        <w:rPr>
          <w:color w:val="auto"/>
          <w:sz w:val="30"/>
          <w:szCs w:val="30"/>
          <w:lang w:val="fr-FR"/>
        </w:rPr>
        <w:t>général</w:t>
      </w:r>
      <w:r w:rsidRPr="00536E43">
        <w:rPr>
          <w:color w:val="auto"/>
          <w:sz w:val="30"/>
          <w:szCs w:val="30"/>
          <w:lang w:val="fr-FR"/>
        </w:rPr>
        <w:t> </w:t>
      </w:r>
      <w:r w:rsidRPr="004E03DC">
        <w:rPr>
          <w:sz w:val="30"/>
          <w:szCs w:val="30"/>
          <w:lang w:val="fr-FR"/>
        </w:rPr>
        <w:t>:</w:t>
      </w:r>
      <w:bookmarkEnd w:id="1"/>
    </w:p>
    <w:p w14:paraId="3B73C5E6" w14:textId="6ECED28D" w:rsidR="00F90772" w:rsidRPr="003F6181" w:rsidRDefault="00834125" w:rsidP="004E03DC">
      <w:pPr>
        <w:jc w:val="center"/>
        <w:rPr>
          <w:sz w:val="24"/>
          <w:szCs w:val="24"/>
          <w:lang w:val="fr-FR"/>
        </w:rPr>
      </w:pPr>
      <w:r>
        <w:rPr>
          <w:noProof/>
          <w:sz w:val="24"/>
          <w:szCs w:val="24"/>
          <w:lang w:val="fr-FR" w:eastAsia="fr-FR"/>
        </w:rPr>
        <mc:AlternateContent>
          <mc:Choice Requires="wps">
            <w:drawing>
              <wp:anchor distT="0" distB="0" distL="114300" distR="114300" simplePos="0" relativeHeight="251665920" behindDoc="0" locked="0" layoutInCell="1" allowOverlap="1" wp14:anchorId="3EF5F8DF" wp14:editId="4F6331D6">
                <wp:simplePos x="0" y="0"/>
                <wp:positionH relativeFrom="column">
                  <wp:posOffset>-311150</wp:posOffset>
                </wp:positionH>
                <wp:positionV relativeFrom="paragraph">
                  <wp:posOffset>302260</wp:posOffset>
                </wp:positionV>
                <wp:extent cx="6242050" cy="4533900"/>
                <wp:effectExtent l="0" t="0" r="25400" b="19050"/>
                <wp:wrapNone/>
                <wp:docPr id="107376811" name="Zone de texte 3"/>
                <wp:cNvGraphicFramePr/>
                <a:graphic xmlns:a="http://schemas.openxmlformats.org/drawingml/2006/main">
                  <a:graphicData uri="http://schemas.microsoft.com/office/word/2010/wordprocessingShape">
                    <wps:wsp>
                      <wps:cNvSpPr txBox="1"/>
                      <wps:spPr>
                        <a:xfrm>
                          <a:off x="0" y="0"/>
                          <a:ext cx="6242050" cy="453390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779F231C" w14:textId="77777777" w:rsidR="00FB26A3" w:rsidRPr="003F6181" w:rsidRDefault="00FB26A3" w:rsidP="00FB26A3">
                            <w:pPr>
                              <w:spacing w:line="360" w:lineRule="auto"/>
                              <w:jc w:val="center"/>
                              <w:rPr>
                                <w:sz w:val="24"/>
                                <w:szCs w:val="24"/>
                                <w:lang w:val="fr-FR"/>
                              </w:rPr>
                            </w:pPr>
                            <w:r w:rsidRPr="003F6181">
                              <w:rPr>
                                <w:sz w:val="24"/>
                                <w:szCs w:val="24"/>
                                <w:lang w:val="fr-FR"/>
                              </w:rPr>
                              <w:t>Dans le cadre du module Réseaux Informatiques, ce travail pratique a pour objectif la conception, la configuration et la validation d’une infrastructure réseau d’entreprise multisites. Ce projet a été réalisé à l’aide de l’outil de simulation Cisco Packet Tracer, permettant de reproduire un environnement proche d’un réseau réel tout en appliquant les concepts étudiés en cours.</w:t>
                            </w:r>
                          </w:p>
                          <w:p w14:paraId="2F12EF12" w14:textId="77777777" w:rsidR="00FB26A3" w:rsidRPr="003F6181" w:rsidRDefault="00FB26A3" w:rsidP="00FB26A3">
                            <w:pPr>
                              <w:spacing w:line="360" w:lineRule="auto"/>
                              <w:jc w:val="center"/>
                              <w:rPr>
                                <w:sz w:val="24"/>
                                <w:szCs w:val="24"/>
                                <w:lang w:val="fr-FR"/>
                              </w:rPr>
                            </w:pPr>
                            <w:r w:rsidRPr="003F6181">
                              <w:rPr>
                                <w:sz w:val="24"/>
                                <w:szCs w:val="24"/>
                                <w:lang w:val="fr-FR"/>
                              </w:rPr>
                              <w:t>L’évolution des infrastructures informatiques impose aujourd’hui une organisation rigoureuse des réseaux afin d’assurer à la fois la performance, la sécurité et la disponibilité des services. Ce projet s’inscrit dans cette logique en mettant en œuvre des techniques fondamentales telles que la segmentation par VLANs, l’agrégation de liens via EtherChannel, le routage inter-VLAN à l’aide du mécanisme Router-on-a-Stick, ainsi que le routage statique pour l’interconnexion WAN entre plusieurs sites.</w:t>
                            </w:r>
                          </w:p>
                          <w:p w14:paraId="046A4FCC" w14:textId="77777777" w:rsidR="00FB26A3" w:rsidRPr="003F6181" w:rsidRDefault="00FB26A3" w:rsidP="00FB26A3">
                            <w:pPr>
                              <w:spacing w:line="360" w:lineRule="auto"/>
                              <w:jc w:val="center"/>
                              <w:rPr>
                                <w:sz w:val="24"/>
                                <w:szCs w:val="24"/>
                                <w:lang w:val="fr-FR"/>
                              </w:rPr>
                            </w:pPr>
                            <w:r w:rsidRPr="003F6181">
                              <w:rPr>
                                <w:sz w:val="24"/>
                                <w:szCs w:val="24"/>
                                <w:lang w:val="fr-FR"/>
                              </w:rPr>
                              <w:t>Ce travail pratique permet non seulement de renforcer les compétences techniques en configuration des équipements Cisco, mais également de développer une méthodologie de déploiement réseau conforme aux bonnes pratiques professionnelles.</w:t>
                            </w:r>
                          </w:p>
                          <w:p w14:paraId="7D83F8CE" w14:textId="77777777" w:rsidR="00FB26A3" w:rsidRPr="003F6181" w:rsidRDefault="00FB26A3" w:rsidP="00FB26A3">
                            <w:pPr>
                              <w:spacing w:line="360" w:lineRule="auto"/>
                              <w:rPr>
                                <w:sz w:val="24"/>
                                <w:szCs w:val="24"/>
                                <w:lang w:val="fr-FR"/>
                              </w:rPr>
                            </w:pPr>
                          </w:p>
                          <w:p w14:paraId="68CA632D" w14:textId="77777777" w:rsidR="00FB26A3" w:rsidRPr="00FB26A3" w:rsidRDefault="00FB26A3">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F5F8DF" id="_x0000_t202" coordsize="21600,21600" o:spt="202" path="m,l,21600r21600,l21600,xe">
                <v:stroke joinstyle="miter"/>
                <v:path gradientshapeok="t" o:connecttype="rect"/>
              </v:shapetype>
              <v:shape id="Zone de texte 3" o:spid="_x0000_s1026" type="#_x0000_t202" style="position:absolute;left:0;text-align:left;margin-left:-24.5pt;margin-top:23.8pt;width:491.5pt;height:357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" fillcolor="white [3201]" strokecolor="#5aa2ae [3208]" strokeweight="2pt">
                <v:textbox>
                  <w:txbxContent>
                    <w:p w14:paraId="779F231C" w14:textId="77777777" w:rsidR="00FB26A3" w:rsidRPr="003F6181" w:rsidRDefault="00FB26A3" w:rsidP="00FB26A3">
                      <w:pPr>
                        <w:spacing w:line="360" w:lineRule="auto"/>
                        <w:jc w:val="center"/>
                        <w:rPr>
                          <w:sz w:val="24"/>
                          <w:szCs w:val="24"/>
                          <w:lang w:val="fr-FR"/>
                        </w:rPr>
                      </w:pPr>
                      <w:r w:rsidRPr="003F6181">
                        <w:rPr>
                          <w:sz w:val="24"/>
                          <w:szCs w:val="24"/>
                          <w:lang w:val="fr-FR"/>
                        </w:rPr>
                        <w:t>Dans le cadre du module Réseaux Informatiques, ce travail pratique a pour objectif la conception, la configuration et la validation d’une infrastructure réseau d’entreprise multisites. Ce projet a été réalisé à l’aide de l’outil de simulation Cisco Packet Tracer, permettant de reproduire un environnement proche d’un réseau réel tout en appliquant les concepts étudiés en cours.</w:t>
                      </w:r>
                    </w:p>
                    <w:p w14:paraId="2F12EF12" w14:textId="77777777" w:rsidR="00FB26A3" w:rsidRPr="003F6181" w:rsidRDefault="00FB26A3" w:rsidP="00FB26A3">
                      <w:pPr>
                        <w:spacing w:line="360" w:lineRule="auto"/>
                        <w:jc w:val="center"/>
                        <w:rPr>
                          <w:sz w:val="24"/>
                          <w:szCs w:val="24"/>
                          <w:lang w:val="fr-FR"/>
                        </w:rPr>
                      </w:pPr>
                      <w:r w:rsidRPr="003F6181">
                        <w:rPr>
                          <w:sz w:val="24"/>
                          <w:szCs w:val="24"/>
                          <w:lang w:val="fr-FR"/>
                        </w:rPr>
                        <w:t>L’évolution des infrastructures informatiques impose aujourd’hui une organisation rigoureuse des réseaux afin d’assurer à la fois la performance, la sécurité et la disponibilité des services. Ce projet s’inscrit dans cette logique en mettant en œuvre des techniques fondamentales telles que la segmentation par VLANs, l’agrégation de liens via EtherChannel, le routage inter-VLAN à l’aide du mécanisme Router-on-a-Stick, ainsi que le routage statique pour l’interconnexion WAN entre plusieurs sites.</w:t>
                      </w:r>
                    </w:p>
                    <w:p w14:paraId="046A4FCC" w14:textId="77777777" w:rsidR="00FB26A3" w:rsidRPr="003F6181" w:rsidRDefault="00FB26A3" w:rsidP="00FB26A3">
                      <w:pPr>
                        <w:spacing w:line="360" w:lineRule="auto"/>
                        <w:jc w:val="center"/>
                        <w:rPr>
                          <w:sz w:val="24"/>
                          <w:szCs w:val="24"/>
                          <w:lang w:val="fr-FR"/>
                        </w:rPr>
                      </w:pPr>
                      <w:r w:rsidRPr="003F6181">
                        <w:rPr>
                          <w:sz w:val="24"/>
                          <w:szCs w:val="24"/>
                          <w:lang w:val="fr-FR"/>
                        </w:rPr>
                        <w:t>Ce travail pratique permet non seulement de renforcer les compétences techniques en configuration des équipements Cisco, mais également de développer une méthodologie de déploiement réseau conforme aux bonnes pratiques professionnelles.</w:t>
                      </w:r>
                    </w:p>
                    <w:p w14:paraId="7D83F8CE" w14:textId="77777777" w:rsidR="00FB26A3" w:rsidRPr="003F6181" w:rsidRDefault="00FB26A3" w:rsidP="00FB26A3">
                      <w:pPr>
                        <w:spacing w:line="360" w:lineRule="auto"/>
                        <w:rPr>
                          <w:sz w:val="24"/>
                          <w:szCs w:val="24"/>
                          <w:lang w:val="fr-FR"/>
                        </w:rPr>
                      </w:pPr>
                    </w:p>
                    <w:p w14:paraId="68CA632D" w14:textId="77777777" w:rsidR="00FB26A3" w:rsidRPr="00FB26A3" w:rsidRDefault="00FB26A3">
                      <w:pPr>
                        <w:rPr>
                          <w:lang w:val="fr-FR"/>
                        </w:rPr>
                      </w:pPr>
                    </w:p>
                  </w:txbxContent>
                </v:textbox>
              </v:shape>
            </w:pict>
          </mc:Fallback>
        </mc:AlternateContent>
      </w:r>
    </w:p>
    <w:p w14:paraId="0F4237AC" w14:textId="7DB6F480" w:rsidR="00F90772" w:rsidRPr="003F6181" w:rsidRDefault="00F90772" w:rsidP="00F90772">
      <w:pPr>
        <w:spacing w:line="360" w:lineRule="auto"/>
        <w:rPr>
          <w:sz w:val="24"/>
          <w:szCs w:val="24"/>
          <w:lang w:val="fr-FR"/>
        </w:rPr>
      </w:pPr>
    </w:p>
    <w:p w14:paraId="174655AF" w14:textId="35A3C073" w:rsidR="00F90772" w:rsidRPr="003F6181" w:rsidRDefault="00F90772" w:rsidP="00F90772">
      <w:pPr>
        <w:spacing w:line="360" w:lineRule="auto"/>
        <w:rPr>
          <w:sz w:val="24"/>
          <w:szCs w:val="24"/>
          <w:lang w:val="fr-FR"/>
        </w:rPr>
      </w:pPr>
    </w:p>
    <w:p w14:paraId="60D5B24D" w14:textId="1450EC7C" w:rsidR="00F90772" w:rsidRPr="003F6181" w:rsidRDefault="00F90772" w:rsidP="00F90772">
      <w:pPr>
        <w:spacing w:line="360" w:lineRule="auto"/>
        <w:rPr>
          <w:sz w:val="24"/>
          <w:szCs w:val="24"/>
          <w:lang w:val="fr-FR"/>
        </w:rPr>
      </w:pPr>
    </w:p>
    <w:p w14:paraId="2FE09719" w14:textId="65F4C9BB" w:rsidR="00F90772" w:rsidRPr="003F6181" w:rsidRDefault="00F90772" w:rsidP="00F90772">
      <w:pPr>
        <w:spacing w:line="360" w:lineRule="auto"/>
        <w:rPr>
          <w:b/>
          <w:bCs/>
          <w:sz w:val="24"/>
          <w:szCs w:val="24"/>
          <w:lang w:val="fr-FR"/>
        </w:rPr>
      </w:pPr>
    </w:p>
    <w:p w14:paraId="662DF26F" w14:textId="17E8FB59" w:rsidR="00F90772" w:rsidRPr="003F6181" w:rsidRDefault="00F90772" w:rsidP="00F90772">
      <w:pPr>
        <w:spacing w:line="360" w:lineRule="auto"/>
        <w:rPr>
          <w:b/>
          <w:bCs/>
          <w:sz w:val="24"/>
          <w:szCs w:val="24"/>
          <w:lang w:val="fr-FR"/>
        </w:rPr>
      </w:pPr>
    </w:p>
    <w:p w14:paraId="05AEB0FC" w14:textId="5D263202" w:rsidR="003F6181" w:rsidRPr="003F6181" w:rsidRDefault="003F6181" w:rsidP="00F90772">
      <w:pPr>
        <w:spacing w:line="360" w:lineRule="auto"/>
        <w:rPr>
          <w:b/>
          <w:bCs/>
          <w:sz w:val="24"/>
          <w:szCs w:val="24"/>
          <w:lang w:val="fr-FR"/>
        </w:rPr>
      </w:pPr>
    </w:p>
    <w:p w14:paraId="3964347F" w14:textId="77777777" w:rsidR="003F6181" w:rsidRDefault="003F6181" w:rsidP="00F90772">
      <w:pPr>
        <w:spacing w:line="360" w:lineRule="auto"/>
        <w:rPr>
          <w:b/>
          <w:bCs/>
          <w:sz w:val="24"/>
          <w:szCs w:val="24"/>
          <w:lang w:val="fr-FR"/>
        </w:rPr>
      </w:pPr>
    </w:p>
    <w:p w14:paraId="5A5DB873" w14:textId="77777777" w:rsidR="00FB26A3" w:rsidRDefault="00FB26A3" w:rsidP="00F90772">
      <w:pPr>
        <w:spacing w:line="360" w:lineRule="auto"/>
        <w:rPr>
          <w:b/>
          <w:bCs/>
          <w:sz w:val="24"/>
          <w:szCs w:val="24"/>
          <w:lang w:val="fr-FR"/>
        </w:rPr>
      </w:pPr>
    </w:p>
    <w:p w14:paraId="5C2FAEF1" w14:textId="77777777" w:rsidR="00FB26A3" w:rsidRDefault="00FB26A3" w:rsidP="00F90772">
      <w:pPr>
        <w:spacing w:line="360" w:lineRule="auto"/>
        <w:rPr>
          <w:b/>
          <w:bCs/>
          <w:sz w:val="24"/>
          <w:szCs w:val="24"/>
          <w:lang w:val="fr-FR"/>
        </w:rPr>
      </w:pPr>
    </w:p>
    <w:p w14:paraId="6C0F2A01" w14:textId="77777777" w:rsidR="00FB26A3" w:rsidRDefault="00FB26A3" w:rsidP="00F90772">
      <w:pPr>
        <w:spacing w:line="360" w:lineRule="auto"/>
        <w:rPr>
          <w:b/>
          <w:bCs/>
          <w:sz w:val="24"/>
          <w:szCs w:val="24"/>
          <w:lang w:val="fr-FR"/>
        </w:rPr>
      </w:pPr>
    </w:p>
    <w:p w14:paraId="2FFB0F37" w14:textId="77777777" w:rsidR="00FB26A3" w:rsidRDefault="00FB26A3" w:rsidP="00F90772">
      <w:pPr>
        <w:spacing w:line="360" w:lineRule="auto"/>
        <w:rPr>
          <w:b/>
          <w:bCs/>
          <w:sz w:val="24"/>
          <w:szCs w:val="24"/>
          <w:lang w:val="fr-FR"/>
        </w:rPr>
      </w:pPr>
    </w:p>
    <w:p w14:paraId="5C9B7565" w14:textId="77777777" w:rsidR="00FB26A3" w:rsidRDefault="00FB26A3" w:rsidP="00F90772">
      <w:pPr>
        <w:spacing w:line="360" w:lineRule="auto"/>
        <w:rPr>
          <w:b/>
          <w:bCs/>
          <w:sz w:val="24"/>
          <w:szCs w:val="24"/>
          <w:lang w:val="fr-FR"/>
        </w:rPr>
      </w:pPr>
    </w:p>
    <w:p w14:paraId="734B38FA" w14:textId="77777777" w:rsidR="00FB26A3" w:rsidRDefault="00FB26A3" w:rsidP="00F90772">
      <w:pPr>
        <w:spacing w:line="360" w:lineRule="auto"/>
        <w:rPr>
          <w:b/>
          <w:bCs/>
          <w:sz w:val="24"/>
          <w:szCs w:val="24"/>
          <w:lang w:val="fr-FR"/>
        </w:rPr>
      </w:pPr>
    </w:p>
    <w:p w14:paraId="432D9C8A" w14:textId="77777777" w:rsidR="00FB26A3" w:rsidRDefault="00FB26A3" w:rsidP="00F90772">
      <w:pPr>
        <w:spacing w:line="360" w:lineRule="auto"/>
        <w:rPr>
          <w:b/>
          <w:bCs/>
          <w:sz w:val="24"/>
          <w:szCs w:val="24"/>
          <w:lang w:val="fr-FR"/>
        </w:rPr>
      </w:pPr>
    </w:p>
    <w:p w14:paraId="5E0C64D7" w14:textId="77777777" w:rsidR="00FB26A3" w:rsidRDefault="00FB26A3" w:rsidP="00F90772">
      <w:pPr>
        <w:spacing w:line="360" w:lineRule="auto"/>
        <w:rPr>
          <w:b/>
          <w:bCs/>
          <w:sz w:val="24"/>
          <w:szCs w:val="24"/>
          <w:lang w:val="fr-FR"/>
        </w:rPr>
      </w:pPr>
    </w:p>
    <w:p w14:paraId="2DA0C535" w14:textId="77777777" w:rsidR="00FB26A3" w:rsidRDefault="00FB26A3" w:rsidP="00F90772">
      <w:pPr>
        <w:spacing w:line="360" w:lineRule="auto"/>
        <w:rPr>
          <w:b/>
          <w:bCs/>
          <w:sz w:val="24"/>
          <w:szCs w:val="24"/>
          <w:lang w:val="fr-FR"/>
        </w:rPr>
      </w:pPr>
    </w:p>
    <w:p w14:paraId="2F7A6048" w14:textId="77777777" w:rsidR="004E4F86" w:rsidRDefault="004E4F86" w:rsidP="00F90772">
      <w:pPr>
        <w:spacing w:line="360" w:lineRule="auto"/>
        <w:rPr>
          <w:b/>
          <w:bCs/>
          <w:sz w:val="24"/>
          <w:szCs w:val="24"/>
          <w:lang w:val="fr-FR"/>
        </w:rPr>
      </w:pPr>
    </w:p>
    <w:p w14:paraId="4C446E08" w14:textId="77777777" w:rsidR="00FB26A3" w:rsidRPr="003F6181" w:rsidRDefault="00FB26A3" w:rsidP="00F90772">
      <w:pPr>
        <w:spacing w:line="360" w:lineRule="auto"/>
        <w:rPr>
          <w:b/>
          <w:bCs/>
          <w:sz w:val="24"/>
          <w:szCs w:val="24"/>
          <w:lang w:val="fr-FR"/>
        </w:rPr>
      </w:pPr>
    </w:p>
    <w:p w14:paraId="31C78ACE" w14:textId="1A45079A" w:rsidR="00F90772" w:rsidRPr="00536E43" w:rsidRDefault="00F90772" w:rsidP="004E4F86">
      <w:pPr>
        <w:pStyle w:val="Titre2"/>
        <w:numPr>
          <w:ilvl w:val="0"/>
          <w:numId w:val="10"/>
        </w:numPr>
        <w:rPr>
          <w:color w:val="auto"/>
          <w:sz w:val="24"/>
          <w:szCs w:val="24"/>
          <w:lang w:val="fr-FR"/>
        </w:rPr>
      </w:pPr>
      <w:bookmarkStart w:id="2" w:name="_Toc218344293"/>
      <w:r w:rsidRPr="00536E43">
        <w:rPr>
          <w:color w:val="auto"/>
          <w:sz w:val="24"/>
          <w:szCs w:val="24"/>
          <w:lang w:val="fr-FR"/>
        </w:rPr>
        <w:t>Objectifs du Projet :</w:t>
      </w:r>
      <w:bookmarkEnd w:id="2"/>
    </w:p>
    <w:p w14:paraId="3EB25277" w14:textId="77777777" w:rsidR="00E41B6D" w:rsidRPr="003F6181" w:rsidRDefault="00E41B6D" w:rsidP="00E41B6D">
      <w:pPr>
        <w:rPr>
          <w:sz w:val="24"/>
          <w:szCs w:val="24"/>
          <w:lang w:val="fr-FR"/>
        </w:rPr>
      </w:pPr>
    </w:p>
    <w:p w14:paraId="0DF03141" w14:textId="77777777" w:rsidR="00F90772" w:rsidRPr="003F6181" w:rsidRDefault="00F90772" w:rsidP="00F90772">
      <w:pPr>
        <w:spacing w:line="360" w:lineRule="auto"/>
        <w:rPr>
          <w:sz w:val="24"/>
          <w:szCs w:val="24"/>
          <w:lang w:val="fr-FR"/>
        </w:rPr>
      </w:pPr>
      <w:r w:rsidRPr="003F6181">
        <w:rPr>
          <w:sz w:val="24"/>
          <w:szCs w:val="24"/>
          <w:lang w:val="fr-FR"/>
        </w:rPr>
        <w:t>Les principaux objectifs de ce projet sont les suivants :</w:t>
      </w:r>
    </w:p>
    <w:p w14:paraId="529E4116"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Concevoir une infrastructure réseau multisites structurée et fonctionnelle</w:t>
      </w:r>
    </w:p>
    <w:p w14:paraId="1C33C4DB"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Segmenter le réseau local du siège en plusieurs VLANs afin d’améliorer l’organisation et la sécurité</w:t>
      </w:r>
    </w:p>
    <w:p w14:paraId="0913D390"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Mettre en place une haute disponibilité entre les switches grâce à EtherChannel</w:t>
      </w:r>
    </w:p>
    <w:p w14:paraId="58A7F229"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Assurer la communication entre VLANs via un routeur central</w:t>
      </w:r>
    </w:p>
    <w:p w14:paraId="3E01E73C"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Interconnecter plusieurs sites distants à l’aide de liaisons WAN</w:t>
      </w:r>
    </w:p>
    <w:p w14:paraId="6A10C88E"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Configurer un routage statique fiable et maîtrisé</w:t>
      </w:r>
    </w:p>
    <w:p w14:paraId="20EACEAC"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Valider le fonctionnement du réseau à travers des tests pratiques</w:t>
      </w:r>
    </w:p>
    <w:p w14:paraId="22A34EA0" w14:textId="77777777" w:rsidR="00F90772" w:rsidRPr="003F6181" w:rsidRDefault="00F90772" w:rsidP="00F90772">
      <w:pPr>
        <w:rPr>
          <w:sz w:val="24"/>
          <w:szCs w:val="24"/>
          <w:lang w:val="fr-FR"/>
        </w:rPr>
      </w:pPr>
    </w:p>
    <w:p w14:paraId="2987B888" w14:textId="77777777" w:rsidR="00F90772" w:rsidRPr="003F6181" w:rsidRDefault="00F90772" w:rsidP="00F90772">
      <w:pPr>
        <w:rPr>
          <w:sz w:val="24"/>
          <w:szCs w:val="24"/>
          <w:lang w:val="fr-FR"/>
        </w:rPr>
      </w:pPr>
    </w:p>
    <w:p w14:paraId="39EFD5DC" w14:textId="77777777" w:rsidR="00F90772" w:rsidRPr="003F6181" w:rsidRDefault="00F90772" w:rsidP="00F90772">
      <w:pPr>
        <w:rPr>
          <w:sz w:val="24"/>
          <w:szCs w:val="24"/>
          <w:lang w:val="fr-FR"/>
        </w:rPr>
      </w:pPr>
    </w:p>
    <w:p w14:paraId="3F86DE78" w14:textId="77777777" w:rsidR="00F90772" w:rsidRPr="003F6181" w:rsidRDefault="00F90772" w:rsidP="00F90772">
      <w:pPr>
        <w:rPr>
          <w:sz w:val="24"/>
          <w:szCs w:val="24"/>
          <w:lang w:val="fr-FR"/>
        </w:rPr>
      </w:pPr>
      <w:bookmarkStart w:id="3" w:name="_GoBack"/>
      <w:bookmarkEnd w:id="3"/>
    </w:p>
    <w:p w14:paraId="1F3771CC" w14:textId="77777777" w:rsidR="00F90772" w:rsidRPr="003F6181" w:rsidRDefault="00F90772" w:rsidP="00F90772">
      <w:pPr>
        <w:rPr>
          <w:sz w:val="24"/>
          <w:szCs w:val="24"/>
          <w:lang w:val="fr-FR"/>
        </w:rPr>
      </w:pPr>
    </w:p>
    <w:p w14:paraId="2A1607BD" w14:textId="77777777" w:rsidR="00F90772" w:rsidRPr="003F6181" w:rsidRDefault="00F90772" w:rsidP="00F90772">
      <w:pPr>
        <w:rPr>
          <w:sz w:val="24"/>
          <w:szCs w:val="24"/>
          <w:lang w:val="fr-FR"/>
        </w:rPr>
      </w:pPr>
    </w:p>
    <w:p w14:paraId="19C38153" w14:textId="77777777" w:rsidR="00F90772" w:rsidRPr="003F6181" w:rsidRDefault="00F90772" w:rsidP="00F90772">
      <w:pPr>
        <w:rPr>
          <w:sz w:val="24"/>
          <w:szCs w:val="24"/>
          <w:lang w:val="fr-FR"/>
        </w:rPr>
      </w:pPr>
    </w:p>
    <w:p w14:paraId="5E586203" w14:textId="77777777" w:rsidR="00F90772" w:rsidRDefault="00F90772" w:rsidP="00F90772">
      <w:pPr>
        <w:pStyle w:val="Titre1"/>
        <w:rPr>
          <w:sz w:val="24"/>
          <w:szCs w:val="24"/>
          <w:lang w:val="fr-FR"/>
        </w:rPr>
      </w:pPr>
    </w:p>
    <w:p w14:paraId="48E355B3" w14:textId="77777777" w:rsidR="00FB26A3" w:rsidRDefault="00FB26A3" w:rsidP="00FB26A3">
      <w:pPr>
        <w:rPr>
          <w:lang w:val="fr-FR"/>
        </w:rPr>
      </w:pPr>
    </w:p>
    <w:p w14:paraId="5991B5F9" w14:textId="77777777" w:rsidR="00FB26A3" w:rsidRPr="00FB26A3" w:rsidRDefault="00FB26A3" w:rsidP="00FB26A3">
      <w:pPr>
        <w:rPr>
          <w:lang w:val="fr-FR"/>
        </w:rPr>
      </w:pPr>
    </w:p>
    <w:p w14:paraId="5EC073F2" w14:textId="77777777" w:rsidR="00F90772" w:rsidRPr="003F6181" w:rsidRDefault="00F90772" w:rsidP="00F90772">
      <w:pPr>
        <w:rPr>
          <w:sz w:val="24"/>
          <w:szCs w:val="24"/>
          <w:lang w:val="fr-FR"/>
        </w:rPr>
      </w:pPr>
    </w:p>
    <w:p w14:paraId="61FA108F" w14:textId="77777777" w:rsidR="00922FF5" w:rsidRPr="003F6181" w:rsidRDefault="00922FF5" w:rsidP="00F90772">
      <w:pPr>
        <w:rPr>
          <w:sz w:val="24"/>
          <w:szCs w:val="24"/>
          <w:lang w:val="fr-FR"/>
        </w:rPr>
      </w:pPr>
    </w:p>
    <w:p w14:paraId="0ADED492" w14:textId="1024DFA5" w:rsidR="00922FF5" w:rsidRPr="00834125" w:rsidRDefault="00F90772" w:rsidP="00C618E0">
      <w:pPr>
        <w:pStyle w:val="Titre2"/>
        <w:numPr>
          <w:ilvl w:val="0"/>
          <w:numId w:val="10"/>
        </w:numPr>
        <w:rPr>
          <w:color w:val="auto"/>
          <w:lang w:val="fr-FR"/>
        </w:rPr>
      </w:pPr>
      <w:bookmarkStart w:id="4" w:name="_Toc218344294"/>
      <w:r w:rsidRPr="00834125">
        <w:rPr>
          <w:color w:val="auto"/>
          <w:lang w:val="fr-FR"/>
        </w:rPr>
        <w:t>Présentation Générale de l’Infrastructure</w:t>
      </w:r>
      <w:bookmarkEnd w:id="4"/>
    </w:p>
    <w:p w14:paraId="508FD8BD" w14:textId="3A3980DD" w:rsidR="00B72C2C" w:rsidRPr="00834125" w:rsidRDefault="00B72C2C" w:rsidP="00E41B6D">
      <w:pPr>
        <w:pStyle w:val="Titre2"/>
        <w:numPr>
          <w:ilvl w:val="1"/>
          <w:numId w:val="10"/>
        </w:numPr>
        <w:rPr>
          <w:color w:val="auto"/>
          <w:sz w:val="24"/>
          <w:szCs w:val="24"/>
          <w:lang w:val="fr-FR"/>
        </w:rPr>
      </w:pPr>
      <w:bookmarkStart w:id="5" w:name="_Toc218344295"/>
      <w:r w:rsidRPr="00834125">
        <w:rPr>
          <w:color w:val="auto"/>
          <w:sz w:val="24"/>
          <w:szCs w:val="24"/>
          <w:lang w:val="fr-FR"/>
        </w:rPr>
        <w:t>Description de l’Architecture</w:t>
      </w:r>
      <w:bookmarkEnd w:id="5"/>
    </w:p>
    <w:p w14:paraId="06CB243A" w14:textId="77777777" w:rsidR="00E41B6D" w:rsidRPr="003F6181" w:rsidRDefault="00E41B6D" w:rsidP="00E41B6D">
      <w:pPr>
        <w:pStyle w:val="Paragraphedeliste"/>
        <w:rPr>
          <w:sz w:val="24"/>
          <w:szCs w:val="24"/>
          <w:lang w:val="fr-FR"/>
        </w:rPr>
      </w:pPr>
    </w:p>
    <w:p w14:paraId="397AA1A7" w14:textId="77777777" w:rsidR="00B72C2C" w:rsidRPr="00B72C2C" w:rsidRDefault="00B72C2C" w:rsidP="00E41B6D">
      <w:pPr>
        <w:spacing w:line="360" w:lineRule="auto"/>
        <w:rPr>
          <w:sz w:val="24"/>
          <w:szCs w:val="24"/>
          <w:lang w:val="fr-FR"/>
        </w:rPr>
      </w:pPr>
      <w:r w:rsidRPr="00B72C2C">
        <w:rPr>
          <w:sz w:val="24"/>
          <w:szCs w:val="24"/>
          <w:lang w:val="fr-FR"/>
        </w:rPr>
        <w:t>L’architecture réseau se compose de trois sites principaux :</w:t>
      </w:r>
    </w:p>
    <w:p w14:paraId="30985916" w14:textId="77777777" w:rsidR="00B72C2C" w:rsidRPr="00B72C2C" w:rsidRDefault="00B72C2C" w:rsidP="00E41B6D">
      <w:pPr>
        <w:numPr>
          <w:ilvl w:val="0"/>
          <w:numId w:val="12"/>
        </w:numPr>
        <w:spacing w:line="360" w:lineRule="auto"/>
        <w:rPr>
          <w:sz w:val="24"/>
          <w:szCs w:val="24"/>
          <w:lang w:val="fr-FR"/>
        </w:rPr>
      </w:pPr>
      <w:r w:rsidRPr="00B72C2C">
        <w:rPr>
          <w:b/>
          <w:bCs/>
          <w:sz w:val="24"/>
          <w:szCs w:val="24"/>
          <w:lang w:val="fr-FR"/>
        </w:rPr>
        <w:t>Siège principal</w:t>
      </w:r>
      <w:r w:rsidRPr="00B72C2C">
        <w:rPr>
          <w:sz w:val="24"/>
          <w:szCs w:val="24"/>
          <w:lang w:val="fr-FR"/>
        </w:rPr>
        <w:t xml:space="preserve"> : équipé de deux switches (S1 et S2) assurant la commutation de niveau 2, ainsi qu’un routeur central (R1) chargé du routage inter-VLAN et des connexions WAN.</w:t>
      </w:r>
    </w:p>
    <w:p w14:paraId="5F9E7D87" w14:textId="77777777" w:rsidR="00B72C2C" w:rsidRPr="00B72C2C" w:rsidRDefault="00B72C2C" w:rsidP="00E41B6D">
      <w:pPr>
        <w:numPr>
          <w:ilvl w:val="0"/>
          <w:numId w:val="12"/>
        </w:numPr>
        <w:spacing w:line="360" w:lineRule="auto"/>
        <w:rPr>
          <w:sz w:val="24"/>
          <w:szCs w:val="24"/>
          <w:lang w:val="fr-FR"/>
        </w:rPr>
      </w:pPr>
      <w:r w:rsidRPr="00B72C2C">
        <w:rPr>
          <w:b/>
          <w:bCs/>
          <w:sz w:val="24"/>
          <w:szCs w:val="24"/>
          <w:lang w:val="fr-FR"/>
        </w:rPr>
        <w:t>Deux sites distants</w:t>
      </w:r>
      <w:r w:rsidRPr="00B72C2C">
        <w:rPr>
          <w:sz w:val="24"/>
          <w:szCs w:val="24"/>
          <w:lang w:val="fr-FR"/>
        </w:rPr>
        <w:t xml:space="preserve"> : chacun possédant un routeur dédié (R2 et R3) et un réseau local autonome.</w:t>
      </w:r>
    </w:p>
    <w:p w14:paraId="14B168E4" w14:textId="77777777" w:rsidR="00EE6B45" w:rsidRPr="00EE6B45" w:rsidRDefault="00EE6B45" w:rsidP="00EE6B45">
      <w:pPr>
        <w:spacing w:after="0"/>
        <w:ind w:left="720"/>
        <w:jc w:val="both"/>
        <w:rPr>
          <w:rFonts w:asciiTheme="majorHAnsi" w:hAnsiTheme="majorHAnsi" w:cstheme="majorHAnsi"/>
          <w:sz w:val="24"/>
          <w:szCs w:val="24"/>
          <w:lang w:val="fr-FR"/>
        </w:rPr>
      </w:pPr>
      <w:r w:rsidRPr="00EE6B45">
        <w:rPr>
          <w:rFonts w:asciiTheme="majorHAnsi" w:eastAsia="Source Sans Pro" w:hAnsiTheme="majorHAnsi" w:cstheme="majorHAnsi"/>
          <w:color w:val="333333"/>
          <w:sz w:val="24"/>
          <w:szCs w:val="24"/>
          <w:lang w:val="fr-FR"/>
        </w:rPr>
        <w:t>Les sites distants sont reliés au siège via des liaisons série point-à-point, simulant un WAN d’entreprise. Cette topologie en étoile étendue (hub-and-spoke) centralise le contrôle au niveau du siège tout en offrant une connectivité aux branches.</w:t>
      </w:r>
    </w:p>
    <w:p w14:paraId="6BAE3197" w14:textId="77777777" w:rsidR="00EE6B45" w:rsidRPr="003F6181" w:rsidRDefault="00EE6B45" w:rsidP="00E41B6D">
      <w:pPr>
        <w:spacing w:line="360" w:lineRule="auto"/>
        <w:rPr>
          <w:sz w:val="24"/>
          <w:szCs w:val="24"/>
          <w:lang w:val="fr-FR"/>
        </w:rPr>
      </w:pPr>
    </w:p>
    <w:p w14:paraId="5756EE08" w14:textId="77777777" w:rsidR="00E41B6D" w:rsidRPr="003F6181" w:rsidRDefault="00E41B6D" w:rsidP="00B72C2C">
      <w:pPr>
        <w:rPr>
          <w:sz w:val="24"/>
          <w:szCs w:val="24"/>
          <w:lang w:val="fr-FR"/>
        </w:rPr>
      </w:pPr>
    </w:p>
    <w:p w14:paraId="123798F1" w14:textId="678F8D3B" w:rsidR="00B72C2C" w:rsidRPr="00B72C2C" w:rsidRDefault="00014522" w:rsidP="00B72C2C">
      <w:pPr>
        <w:rPr>
          <w:sz w:val="24"/>
          <w:szCs w:val="24"/>
          <w:lang w:val="fr-FR"/>
        </w:rPr>
      </w:pPr>
      <w:r w:rsidRPr="00014522">
        <w:rPr>
          <w:sz w:val="24"/>
          <w:szCs w:val="24"/>
          <w:lang w:val="fr-FR"/>
        </w:rPr>
        <w:drawing>
          <wp:inline distT="0" distB="0" distL="0" distR="0" wp14:anchorId="092A0540" wp14:editId="46BD98AF">
            <wp:extent cx="5486400" cy="295402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954020"/>
                    </a:xfrm>
                    <a:prstGeom prst="rect">
                      <a:avLst/>
                    </a:prstGeom>
                  </pic:spPr>
                </pic:pic>
              </a:graphicData>
            </a:graphic>
          </wp:inline>
        </w:drawing>
      </w:r>
    </w:p>
    <w:p w14:paraId="157C01DA" w14:textId="77777777" w:rsidR="00B72C2C" w:rsidRPr="003F6181" w:rsidRDefault="00B72C2C" w:rsidP="00B72C2C">
      <w:pPr>
        <w:rPr>
          <w:sz w:val="24"/>
          <w:szCs w:val="24"/>
          <w:lang w:val="fr-FR"/>
        </w:rPr>
      </w:pPr>
    </w:p>
    <w:p w14:paraId="3F4D82AD" w14:textId="77777777" w:rsidR="00E41B6D" w:rsidRPr="003F6181" w:rsidRDefault="00E41B6D" w:rsidP="00B72C2C">
      <w:pPr>
        <w:rPr>
          <w:sz w:val="24"/>
          <w:szCs w:val="24"/>
          <w:lang w:val="fr-FR"/>
        </w:rPr>
      </w:pPr>
    </w:p>
    <w:p w14:paraId="24ACCF27" w14:textId="77777777" w:rsidR="00E41B6D" w:rsidRPr="003F6181" w:rsidRDefault="00E41B6D" w:rsidP="00B72C2C">
      <w:pPr>
        <w:rPr>
          <w:sz w:val="24"/>
          <w:szCs w:val="24"/>
          <w:lang w:val="fr-FR"/>
        </w:rPr>
      </w:pPr>
    </w:p>
    <w:p w14:paraId="46528D3C" w14:textId="13678D4B" w:rsidR="00CE449D" w:rsidRPr="00834125" w:rsidRDefault="00F90772" w:rsidP="00CE449D">
      <w:pPr>
        <w:pStyle w:val="Titre2"/>
        <w:numPr>
          <w:ilvl w:val="0"/>
          <w:numId w:val="10"/>
        </w:numPr>
        <w:rPr>
          <w:color w:val="auto"/>
          <w:lang w:val="fr-FR"/>
        </w:rPr>
      </w:pPr>
      <w:bookmarkStart w:id="6" w:name="_Toc218344296"/>
      <w:r w:rsidRPr="00834125">
        <w:rPr>
          <w:color w:val="auto"/>
          <w:lang w:val="fr-FR"/>
        </w:rPr>
        <w:t>Plan d’Adressage et Segmentation VLAN</w:t>
      </w:r>
      <w:bookmarkEnd w:id="6"/>
    </w:p>
    <w:p w14:paraId="5B9B09B4" w14:textId="77777777" w:rsidR="00D8293E" w:rsidRPr="00834125" w:rsidRDefault="00D8293E" w:rsidP="00D8293E">
      <w:pPr>
        <w:pStyle w:val="Paragraphedeliste"/>
        <w:spacing w:after="0"/>
        <w:jc w:val="both"/>
        <w:rPr>
          <w:rFonts w:asciiTheme="majorHAnsi" w:hAnsiTheme="majorHAnsi" w:cstheme="majorHAnsi"/>
          <w:sz w:val="24"/>
          <w:szCs w:val="24"/>
          <w:lang w:val="fr-FR"/>
        </w:rPr>
      </w:pPr>
      <w:r w:rsidRPr="00834125">
        <w:rPr>
          <w:rFonts w:asciiTheme="majorHAnsi" w:eastAsia="Source Sans Pro" w:hAnsiTheme="majorHAnsi" w:cstheme="majorHAnsi"/>
          <w:sz w:val="24"/>
          <w:szCs w:val="24"/>
          <w:lang w:val="fr-FR"/>
        </w:rPr>
        <w:t>Une planification d'adressage IP rigoureuse est essentielle pour la gestion, la sécurité et l'évolutivité du réseau. La segmentation en VLANs permet d'isoler logiquement les différents départements ou fonctions au sein du même réseau physique, réduisant ainsi les domaines de diffusion et renforçant la sécurité.</w:t>
      </w:r>
    </w:p>
    <w:p w14:paraId="58C368DF" w14:textId="77777777" w:rsidR="00D8293E" w:rsidRPr="00834125" w:rsidRDefault="00D8293E" w:rsidP="00D8293E">
      <w:pPr>
        <w:rPr>
          <w:lang w:val="fr-FR"/>
        </w:rPr>
      </w:pPr>
    </w:p>
    <w:p w14:paraId="67F60C1E" w14:textId="28F2DE9D" w:rsidR="00E41B6D" w:rsidRPr="00834125" w:rsidRDefault="00E41B6D" w:rsidP="00E41B6D">
      <w:pPr>
        <w:pStyle w:val="Titre3"/>
        <w:numPr>
          <w:ilvl w:val="1"/>
          <w:numId w:val="10"/>
        </w:numPr>
        <w:rPr>
          <w:color w:val="auto"/>
          <w:sz w:val="24"/>
          <w:szCs w:val="24"/>
        </w:rPr>
      </w:pPr>
      <w:bookmarkStart w:id="7" w:name="_Toc218344297"/>
      <w:r w:rsidRPr="00834125">
        <w:rPr>
          <w:color w:val="auto"/>
          <w:sz w:val="24"/>
          <w:szCs w:val="24"/>
        </w:rPr>
        <w:t>VLANs du Site Principal</w:t>
      </w:r>
      <w:bookmarkEnd w:id="7"/>
    </w:p>
    <w:p w14:paraId="6469F2A7" w14:textId="77777777" w:rsidR="00E41B6D" w:rsidRPr="00834125" w:rsidRDefault="00E41B6D" w:rsidP="00E41B6D">
      <w:pPr>
        <w:rPr>
          <w:sz w:val="24"/>
          <w:szCs w:val="24"/>
        </w:rPr>
      </w:pPr>
    </w:p>
    <w:tbl>
      <w:tblPr>
        <w:tblW w:w="9117" w:type="dxa"/>
        <w:tblCellSpacing w:w="15" w:type="dxa"/>
        <w:tblCellMar>
          <w:top w:w="15" w:type="dxa"/>
          <w:left w:w="15" w:type="dxa"/>
          <w:bottom w:w="15" w:type="dxa"/>
          <w:right w:w="15" w:type="dxa"/>
        </w:tblCellMar>
        <w:tblLook w:val="04A0" w:firstRow="1" w:lastRow="0" w:firstColumn="1" w:lastColumn="0" w:noHBand="0" w:noVBand="1"/>
      </w:tblPr>
      <w:tblGrid>
        <w:gridCol w:w="679"/>
        <w:gridCol w:w="1634"/>
        <w:gridCol w:w="1418"/>
        <w:gridCol w:w="2835"/>
        <w:gridCol w:w="2551"/>
      </w:tblGrid>
      <w:tr w:rsidR="00834125" w:rsidRPr="00834125" w14:paraId="714DA810" w14:textId="77777777" w:rsidTr="003F6181">
        <w:trPr>
          <w:tblHeader/>
          <w:tblCellSpacing w:w="15" w:type="dxa"/>
        </w:trPr>
        <w:tc>
          <w:tcPr>
            <w:tcW w:w="0" w:type="auto"/>
            <w:vAlign w:val="center"/>
            <w:hideMark/>
          </w:tcPr>
          <w:p w14:paraId="0004B4A1" w14:textId="77777777" w:rsidR="00E41B6D" w:rsidRPr="00834125" w:rsidRDefault="00E41B6D" w:rsidP="00E41B6D">
            <w:pPr>
              <w:rPr>
                <w:b/>
                <w:bCs/>
                <w:sz w:val="24"/>
                <w:szCs w:val="24"/>
              </w:rPr>
            </w:pPr>
            <w:r w:rsidRPr="00834125">
              <w:rPr>
                <w:b/>
                <w:bCs/>
                <w:sz w:val="24"/>
                <w:szCs w:val="24"/>
              </w:rPr>
              <w:t>VLAN</w:t>
            </w:r>
          </w:p>
        </w:tc>
        <w:tc>
          <w:tcPr>
            <w:tcW w:w="1604" w:type="dxa"/>
            <w:vAlign w:val="center"/>
            <w:hideMark/>
          </w:tcPr>
          <w:p w14:paraId="4F9222D5" w14:textId="77777777" w:rsidR="00E41B6D" w:rsidRPr="00834125" w:rsidRDefault="00E41B6D" w:rsidP="00E41B6D">
            <w:pPr>
              <w:rPr>
                <w:b/>
                <w:bCs/>
                <w:sz w:val="24"/>
                <w:szCs w:val="24"/>
              </w:rPr>
            </w:pPr>
            <w:r w:rsidRPr="00834125">
              <w:rPr>
                <w:b/>
                <w:bCs/>
                <w:sz w:val="24"/>
                <w:szCs w:val="24"/>
              </w:rPr>
              <w:t>Usage</w:t>
            </w:r>
          </w:p>
        </w:tc>
        <w:tc>
          <w:tcPr>
            <w:tcW w:w="1388" w:type="dxa"/>
            <w:vAlign w:val="center"/>
            <w:hideMark/>
          </w:tcPr>
          <w:p w14:paraId="344F34E0" w14:textId="77777777" w:rsidR="00E41B6D" w:rsidRPr="00834125" w:rsidRDefault="00E41B6D" w:rsidP="00E41B6D">
            <w:pPr>
              <w:rPr>
                <w:b/>
                <w:bCs/>
                <w:sz w:val="24"/>
                <w:szCs w:val="24"/>
              </w:rPr>
            </w:pPr>
            <w:r w:rsidRPr="00834125">
              <w:rPr>
                <w:b/>
                <w:bCs/>
                <w:sz w:val="24"/>
                <w:szCs w:val="24"/>
              </w:rPr>
              <w:t>Réseau</w:t>
            </w:r>
          </w:p>
        </w:tc>
        <w:tc>
          <w:tcPr>
            <w:tcW w:w="2805" w:type="dxa"/>
            <w:vAlign w:val="center"/>
            <w:hideMark/>
          </w:tcPr>
          <w:p w14:paraId="5DAC4180" w14:textId="77777777" w:rsidR="00E41B6D" w:rsidRPr="00834125" w:rsidRDefault="00E41B6D" w:rsidP="00E41B6D">
            <w:pPr>
              <w:rPr>
                <w:b/>
                <w:bCs/>
                <w:sz w:val="24"/>
                <w:szCs w:val="24"/>
              </w:rPr>
            </w:pPr>
            <w:r w:rsidRPr="00834125">
              <w:rPr>
                <w:b/>
                <w:bCs/>
                <w:sz w:val="24"/>
                <w:szCs w:val="24"/>
              </w:rPr>
              <w:t>Masque</w:t>
            </w:r>
          </w:p>
        </w:tc>
        <w:tc>
          <w:tcPr>
            <w:tcW w:w="2506" w:type="dxa"/>
            <w:vAlign w:val="center"/>
            <w:hideMark/>
          </w:tcPr>
          <w:p w14:paraId="3459BA52" w14:textId="77777777" w:rsidR="00E41B6D" w:rsidRPr="00834125" w:rsidRDefault="00E41B6D" w:rsidP="00E41B6D">
            <w:pPr>
              <w:rPr>
                <w:b/>
                <w:bCs/>
                <w:sz w:val="24"/>
                <w:szCs w:val="24"/>
              </w:rPr>
            </w:pPr>
            <w:r w:rsidRPr="00834125">
              <w:rPr>
                <w:b/>
                <w:bCs/>
                <w:sz w:val="24"/>
                <w:szCs w:val="24"/>
              </w:rPr>
              <w:t>Passerelle</w:t>
            </w:r>
          </w:p>
        </w:tc>
      </w:tr>
      <w:tr w:rsidR="00834125" w:rsidRPr="00834125" w14:paraId="09969062" w14:textId="77777777" w:rsidTr="003F6181">
        <w:trPr>
          <w:tblCellSpacing w:w="15" w:type="dxa"/>
        </w:trPr>
        <w:tc>
          <w:tcPr>
            <w:tcW w:w="0" w:type="auto"/>
            <w:vAlign w:val="center"/>
            <w:hideMark/>
          </w:tcPr>
          <w:p w14:paraId="4B356A91" w14:textId="77777777" w:rsidR="00E41B6D" w:rsidRPr="00834125" w:rsidRDefault="00E41B6D" w:rsidP="00E41B6D">
            <w:pPr>
              <w:rPr>
                <w:sz w:val="24"/>
                <w:szCs w:val="24"/>
              </w:rPr>
            </w:pPr>
            <w:r w:rsidRPr="00834125">
              <w:rPr>
                <w:sz w:val="24"/>
                <w:szCs w:val="24"/>
              </w:rPr>
              <w:t>10</w:t>
            </w:r>
          </w:p>
        </w:tc>
        <w:tc>
          <w:tcPr>
            <w:tcW w:w="1604" w:type="dxa"/>
            <w:vAlign w:val="center"/>
            <w:hideMark/>
          </w:tcPr>
          <w:p w14:paraId="5B462726" w14:textId="77777777" w:rsidR="00E41B6D" w:rsidRPr="00834125" w:rsidRDefault="00E41B6D" w:rsidP="00E41B6D">
            <w:pPr>
              <w:rPr>
                <w:sz w:val="24"/>
                <w:szCs w:val="24"/>
              </w:rPr>
            </w:pPr>
            <w:r w:rsidRPr="00834125">
              <w:rPr>
                <w:sz w:val="24"/>
                <w:szCs w:val="24"/>
              </w:rPr>
              <w:t>Utilisateurs 1</w:t>
            </w:r>
          </w:p>
        </w:tc>
        <w:tc>
          <w:tcPr>
            <w:tcW w:w="1388" w:type="dxa"/>
            <w:vAlign w:val="center"/>
            <w:hideMark/>
          </w:tcPr>
          <w:p w14:paraId="2D58BAEB" w14:textId="77777777" w:rsidR="00E41B6D" w:rsidRPr="00834125" w:rsidRDefault="00E41B6D" w:rsidP="00E41B6D">
            <w:pPr>
              <w:rPr>
                <w:sz w:val="24"/>
                <w:szCs w:val="24"/>
              </w:rPr>
            </w:pPr>
            <w:r w:rsidRPr="00834125">
              <w:rPr>
                <w:sz w:val="24"/>
                <w:szCs w:val="24"/>
              </w:rPr>
              <w:t>172.18.10.0</w:t>
            </w:r>
          </w:p>
        </w:tc>
        <w:tc>
          <w:tcPr>
            <w:tcW w:w="2805" w:type="dxa"/>
            <w:vAlign w:val="center"/>
            <w:hideMark/>
          </w:tcPr>
          <w:p w14:paraId="4007823E" w14:textId="77777777" w:rsidR="00E41B6D" w:rsidRPr="00834125" w:rsidRDefault="00E41B6D" w:rsidP="00E41B6D">
            <w:pPr>
              <w:rPr>
                <w:sz w:val="24"/>
                <w:szCs w:val="24"/>
              </w:rPr>
            </w:pPr>
            <w:r w:rsidRPr="00834125">
              <w:rPr>
                <w:sz w:val="24"/>
                <w:szCs w:val="24"/>
              </w:rPr>
              <w:t>255.255.255.240 (/28)</w:t>
            </w:r>
          </w:p>
        </w:tc>
        <w:tc>
          <w:tcPr>
            <w:tcW w:w="2506" w:type="dxa"/>
            <w:vAlign w:val="center"/>
            <w:hideMark/>
          </w:tcPr>
          <w:p w14:paraId="7B1C5930" w14:textId="77777777" w:rsidR="00E41B6D" w:rsidRPr="00834125" w:rsidRDefault="00E41B6D" w:rsidP="00E41B6D">
            <w:pPr>
              <w:rPr>
                <w:sz w:val="24"/>
                <w:szCs w:val="24"/>
              </w:rPr>
            </w:pPr>
            <w:r w:rsidRPr="00834125">
              <w:rPr>
                <w:sz w:val="24"/>
                <w:szCs w:val="24"/>
              </w:rPr>
              <w:t>172.18.10.14</w:t>
            </w:r>
          </w:p>
        </w:tc>
      </w:tr>
      <w:tr w:rsidR="00834125" w:rsidRPr="00834125" w14:paraId="550F4552" w14:textId="77777777" w:rsidTr="003F6181">
        <w:trPr>
          <w:tblCellSpacing w:w="15" w:type="dxa"/>
        </w:trPr>
        <w:tc>
          <w:tcPr>
            <w:tcW w:w="0" w:type="auto"/>
            <w:vAlign w:val="center"/>
            <w:hideMark/>
          </w:tcPr>
          <w:p w14:paraId="702DC283" w14:textId="77777777" w:rsidR="00E41B6D" w:rsidRPr="00834125" w:rsidRDefault="00E41B6D" w:rsidP="00E41B6D">
            <w:pPr>
              <w:rPr>
                <w:sz w:val="24"/>
                <w:szCs w:val="24"/>
              </w:rPr>
            </w:pPr>
            <w:r w:rsidRPr="00834125">
              <w:rPr>
                <w:sz w:val="24"/>
                <w:szCs w:val="24"/>
              </w:rPr>
              <w:t>20</w:t>
            </w:r>
          </w:p>
        </w:tc>
        <w:tc>
          <w:tcPr>
            <w:tcW w:w="1604" w:type="dxa"/>
            <w:vAlign w:val="center"/>
            <w:hideMark/>
          </w:tcPr>
          <w:p w14:paraId="268BFD4C" w14:textId="77777777" w:rsidR="00E41B6D" w:rsidRPr="00834125" w:rsidRDefault="00E41B6D" w:rsidP="00E41B6D">
            <w:pPr>
              <w:rPr>
                <w:sz w:val="24"/>
                <w:szCs w:val="24"/>
              </w:rPr>
            </w:pPr>
            <w:r w:rsidRPr="00834125">
              <w:rPr>
                <w:sz w:val="24"/>
                <w:szCs w:val="24"/>
              </w:rPr>
              <w:t>Utilisateurs 2</w:t>
            </w:r>
          </w:p>
        </w:tc>
        <w:tc>
          <w:tcPr>
            <w:tcW w:w="1388" w:type="dxa"/>
            <w:vAlign w:val="center"/>
            <w:hideMark/>
          </w:tcPr>
          <w:p w14:paraId="6381210D" w14:textId="77777777" w:rsidR="00E41B6D" w:rsidRPr="00834125" w:rsidRDefault="00E41B6D" w:rsidP="00E41B6D">
            <w:pPr>
              <w:rPr>
                <w:sz w:val="24"/>
                <w:szCs w:val="24"/>
              </w:rPr>
            </w:pPr>
            <w:r w:rsidRPr="00834125">
              <w:rPr>
                <w:sz w:val="24"/>
                <w:szCs w:val="24"/>
              </w:rPr>
              <w:t>172.18.20.0</w:t>
            </w:r>
          </w:p>
        </w:tc>
        <w:tc>
          <w:tcPr>
            <w:tcW w:w="2805" w:type="dxa"/>
            <w:vAlign w:val="center"/>
            <w:hideMark/>
          </w:tcPr>
          <w:p w14:paraId="6BDDE4C2" w14:textId="77777777" w:rsidR="00E41B6D" w:rsidRPr="00834125" w:rsidRDefault="00E41B6D" w:rsidP="00E41B6D">
            <w:pPr>
              <w:rPr>
                <w:sz w:val="24"/>
                <w:szCs w:val="24"/>
              </w:rPr>
            </w:pPr>
            <w:r w:rsidRPr="00834125">
              <w:rPr>
                <w:sz w:val="24"/>
                <w:szCs w:val="24"/>
              </w:rPr>
              <w:t>255.255.255.240 (/28)</w:t>
            </w:r>
          </w:p>
        </w:tc>
        <w:tc>
          <w:tcPr>
            <w:tcW w:w="2506" w:type="dxa"/>
            <w:vAlign w:val="center"/>
            <w:hideMark/>
          </w:tcPr>
          <w:p w14:paraId="3A9DDC0A" w14:textId="77777777" w:rsidR="00E41B6D" w:rsidRPr="00834125" w:rsidRDefault="00E41B6D" w:rsidP="00E41B6D">
            <w:pPr>
              <w:rPr>
                <w:sz w:val="24"/>
                <w:szCs w:val="24"/>
              </w:rPr>
            </w:pPr>
            <w:r w:rsidRPr="00834125">
              <w:rPr>
                <w:sz w:val="24"/>
                <w:szCs w:val="24"/>
              </w:rPr>
              <w:t>172.18.20.14</w:t>
            </w:r>
          </w:p>
        </w:tc>
      </w:tr>
      <w:tr w:rsidR="00834125" w:rsidRPr="00834125" w14:paraId="7076A0C0" w14:textId="77777777" w:rsidTr="003F6181">
        <w:trPr>
          <w:tblCellSpacing w:w="15" w:type="dxa"/>
        </w:trPr>
        <w:tc>
          <w:tcPr>
            <w:tcW w:w="0" w:type="auto"/>
            <w:vAlign w:val="center"/>
            <w:hideMark/>
          </w:tcPr>
          <w:p w14:paraId="45E344E3" w14:textId="77777777" w:rsidR="00E41B6D" w:rsidRPr="00834125" w:rsidRDefault="00E41B6D" w:rsidP="00E41B6D">
            <w:pPr>
              <w:rPr>
                <w:sz w:val="24"/>
                <w:szCs w:val="24"/>
              </w:rPr>
            </w:pPr>
            <w:r w:rsidRPr="00834125">
              <w:rPr>
                <w:sz w:val="24"/>
                <w:szCs w:val="24"/>
              </w:rPr>
              <w:t>30</w:t>
            </w:r>
          </w:p>
        </w:tc>
        <w:tc>
          <w:tcPr>
            <w:tcW w:w="1604" w:type="dxa"/>
            <w:vAlign w:val="center"/>
            <w:hideMark/>
          </w:tcPr>
          <w:p w14:paraId="3AD69A19" w14:textId="77777777" w:rsidR="00E41B6D" w:rsidRPr="00834125" w:rsidRDefault="00E41B6D" w:rsidP="00E41B6D">
            <w:pPr>
              <w:rPr>
                <w:sz w:val="24"/>
                <w:szCs w:val="24"/>
              </w:rPr>
            </w:pPr>
            <w:r w:rsidRPr="00834125">
              <w:rPr>
                <w:sz w:val="24"/>
                <w:szCs w:val="24"/>
              </w:rPr>
              <w:t>Utilisateurs 3</w:t>
            </w:r>
          </w:p>
        </w:tc>
        <w:tc>
          <w:tcPr>
            <w:tcW w:w="1388" w:type="dxa"/>
            <w:vAlign w:val="center"/>
            <w:hideMark/>
          </w:tcPr>
          <w:p w14:paraId="55E27E8F" w14:textId="77777777" w:rsidR="00E41B6D" w:rsidRPr="00834125" w:rsidRDefault="00E41B6D" w:rsidP="00E41B6D">
            <w:pPr>
              <w:rPr>
                <w:sz w:val="24"/>
                <w:szCs w:val="24"/>
              </w:rPr>
            </w:pPr>
            <w:r w:rsidRPr="00834125">
              <w:rPr>
                <w:sz w:val="24"/>
                <w:szCs w:val="24"/>
              </w:rPr>
              <w:t>172.18.30.0</w:t>
            </w:r>
          </w:p>
        </w:tc>
        <w:tc>
          <w:tcPr>
            <w:tcW w:w="2805" w:type="dxa"/>
            <w:vAlign w:val="center"/>
            <w:hideMark/>
          </w:tcPr>
          <w:p w14:paraId="6D1E06BE" w14:textId="77777777" w:rsidR="00E41B6D" w:rsidRPr="00834125" w:rsidRDefault="00E41B6D" w:rsidP="00E41B6D">
            <w:pPr>
              <w:rPr>
                <w:sz w:val="24"/>
                <w:szCs w:val="24"/>
              </w:rPr>
            </w:pPr>
            <w:r w:rsidRPr="00834125">
              <w:rPr>
                <w:sz w:val="24"/>
                <w:szCs w:val="24"/>
              </w:rPr>
              <w:t>255.255.255.240 (/28)</w:t>
            </w:r>
          </w:p>
        </w:tc>
        <w:tc>
          <w:tcPr>
            <w:tcW w:w="2506" w:type="dxa"/>
            <w:vAlign w:val="center"/>
            <w:hideMark/>
          </w:tcPr>
          <w:p w14:paraId="33F59C36" w14:textId="77777777" w:rsidR="00E41B6D" w:rsidRPr="00834125" w:rsidRDefault="00E41B6D" w:rsidP="00E41B6D">
            <w:pPr>
              <w:rPr>
                <w:sz w:val="24"/>
                <w:szCs w:val="24"/>
              </w:rPr>
            </w:pPr>
            <w:r w:rsidRPr="00834125">
              <w:rPr>
                <w:sz w:val="24"/>
                <w:szCs w:val="24"/>
              </w:rPr>
              <w:t>172.18.30.14</w:t>
            </w:r>
          </w:p>
        </w:tc>
      </w:tr>
      <w:tr w:rsidR="00834125" w:rsidRPr="00834125" w14:paraId="228001FD" w14:textId="77777777" w:rsidTr="003F6181">
        <w:trPr>
          <w:tblCellSpacing w:w="15" w:type="dxa"/>
        </w:trPr>
        <w:tc>
          <w:tcPr>
            <w:tcW w:w="0" w:type="auto"/>
            <w:vAlign w:val="center"/>
            <w:hideMark/>
          </w:tcPr>
          <w:p w14:paraId="1201DD7D" w14:textId="77777777" w:rsidR="00E41B6D" w:rsidRPr="00834125" w:rsidRDefault="00E41B6D" w:rsidP="00E41B6D">
            <w:pPr>
              <w:rPr>
                <w:sz w:val="24"/>
                <w:szCs w:val="24"/>
              </w:rPr>
            </w:pPr>
            <w:r w:rsidRPr="00834125">
              <w:rPr>
                <w:sz w:val="24"/>
                <w:szCs w:val="24"/>
              </w:rPr>
              <w:t>50</w:t>
            </w:r>
          </w:p>
        </w:tc>
        <w:tc>
          <w:tcPr>
            <w:tcW w:w="1604" w:type="dxa"/>
            <w:vAlign w:val="center"/>
            <w:hideMark/>
          </w:tcPr>
          <w:p w14:paraId="6C9AC213" w14:textId="77777777" w:rsidR="00E41B6D" w:rsidRPr="00834125" w:rsidRDefault="00E41B6D" w:rsidP="00E41B6D">
            <w:pPr>
              <w:rPr>
                <w:sz w:val="24"/>
                <w:szCs w:val="24"/>
              </w:rPr>
            </w:pPr>
            <w:r w:rsidRPr="00834125">
              <w:rPr>
                <w:sz w:val="24"/>
                <w:szCs w:val="24"/>
              </w:rPr>
              <w:t>VLAN natif</w:t>
            </w:r>
          </w:p>
        </w:tc>
        <w:tc>
          <w:tcPr>
            <w:tcW w:w="1388" w:type="dxa"/>
            <w:vAlign w:val="center"/>
            <w:hideMark/>
          </w:tcPr>
          <w:p w14:paraId="08143F8D" w14:textId="77777777" w:rsidR="00E41B6D" w:rsidRPr="00834125" w:rsidRDefault="00E41B6D" w:rsidP="00E41B6D">
            <w:pPr>
              <w:rPr>
                <w:sz w:val="24"/>
                <w:szCs w:val="24"/>
              </w:rPr>
            </w:pPr>
            <w:r w:rsidRPr="00834125">
              <w:rPr>
                <w:sz w:val="24"/>
                <w:szCs w:val="24"/>
              </w:rPr>
              <w:t>172.18.50.0</w:t>
            </w:r>
          </w:p>
        </w:tc>
        <w:tc>
          <w:tcPr>
            <w:tcW w:w="2805" w:type="dxa"/>
            <w:vAlign w:val="center"/>
            <w:hideMark/>
          </w:tcPr>
          <w:p w14:paraId="0BD6C663" w14:textId="77777777" w:rsidR="00E41B6D" w:rsidRPr="00834125" w:rsidRDefault="00E41B6D" w:rsidP="00E41B6D">
            <w:pPr>
              <w:rPr>
                <w:sz w:val="24"/>
                <w:szCs w:val="24"/>
              </w:rPr>
            </w:pPr>
            <w:r w:rsidRPr="00834125">
              <w:rPr>
                <w:sz w:val="24"/>
                <w:szCs w:val="24"/>
              </w:rPr>
              <w:t>255.255.255.240 (/28)</w:t>
            </w:r>
          </w:p>
        </w:tc>
        <w:tc>
          <w:tcPr>
            <w:tcW w:w="2506" w:type="dxa"/>
            <w:vAlign w:val="center"/>
            <w:hideMark/>
          </w:tcPr>
          <w:p w14:paraId="4985865A" w14:textId="77777777" w:rsidR="00E41B6D" w:rsidRPr="00834125" w:rsidRDefault="00E41B6D" w:rsidP="00E41B6D">
            <w:pPr>
              <w:rPr>
                <w:sz w:val="24"/>
                <w:szCs w:val="24"/>
              </w:rPr>
            </w:pPr>
            <w:r w:rsidRPr="00834125">
              <w:rPr>
                <w:sz w:val="24"/>
                <w:szCs w:val="24"/>
              </w:rPr>
              <w:t>172.18.50.14</w:t>
            </w:r>
          </w:p>
        </w:tc>
      </w:tr>
      <w:tr w:rsidR="00834125" w:rsidRPr="00834125" w14:paraId="3C6E4460" w14:textId="77777777" w:rsidTr="003F6181">
        <w:trPr>
          <w:tblCellSpacing w:w="15" w:type="dxa"/>
        </w:trPr>
        <w:tc>
          <w:tcPr>
            <w:tcW w:w="0" w:type="auto"/>
            <w:vAlign w:val="center"/>
            <w:hideMark/>
          </w:tcPr>
          <w:p w14:paraId="23D911D7" w14:textId="77777777" w:rsidR="00E41B6D" w:rsidRPr="00834125" w:rsidRDefault="00E41B6D" w:rsidP="00E41B6D">
            <w:pPr>
              <w:rPr>
                <w:sz w:val="24"/>
                <w:szCs w:val="24"/>
              </w:rPr>
            </w:pPr>
            <w:r w:rsidRPr="00834125">
              <w:rPr>
                <w:sz w:val="24"/>
                <w:szCs w:val="24"/>
              </w:rPr>
              <w:t>60</w:t>
            </w:r>
          </w:p>
        </w:tc>
        <w:tc>
          <w:tcPr>
            <w:tcW w:w="1604" w:type="dxa"/>
            <w:vAlign w:val="center"/>
            <w:hideMark/>
          </w:tcPr>
          <w:p w14:paraId="598E3128" w14:textId="77777777" w:rsidR="00E41B6D" w:rsidRPr="00834125" w:rsidRDefault="00E41B6D" w:rsidP="00E41B6D">
            <w:pPr>
              <w:rPr>
                <w:sz w:val="24"/>
                <w:szCs w:val="24"/>
              </w:rPr>
            </w:pPr>
            <w:r w:rsidRPr="00834125">
              <w:rPr>
                <w:sz w:val="24"/>
                <w:szCs w:val="24"/>
              </w:rPr>
              <w:t>Gestion</w:t>
            </w:r>
          </w:p>
        </w:tc>
        <w:tc>
          <w:tcPr>
            <w:tcW w:w="1388" w:type="dxa"/>
            <w:vAlign w:val="center"/>
            <w:hideMark/>
          </w:tcPr>
          <w:p w14:paraId="3F00B362" w14:textId="77777777" w:rsidR="00E41B6D" w:rsidRPr="00834125" w:rsidRDefault="00E41B6D" w:rsidP="00E41B6D">
            <w:pPr>
              <w:rPr>
                <w:sz w:val="24"/>
                <w:szCs w:val="24"/>
              </w:rPr>
            </w:pPr>
            <w:r w:rsidRPr="00834125">
              <w:rPr>
                <w:sz w:val="24"/>
                <w:szCs w:val="24"/>
              </w:rPr>
              <w:t>172.18.60.0</w:t>
            </w:r>
          </w:p>
        </w:tc>
        <w:tc>
          <w:tcPr>
            <w:tcW w:w="2805" w:type="dxa"/>
            <w:vAlign w:val="center"/>
            <w:hideMark/>
          </w:tcPr>
          <w:p w14:paraId="18EE8701" w14:textId="77777777" w:rsidR="00E41B6D" w:rsidRPr="00834125" w:rsidRDefault="00E41B6D" w:rsidP="00E41B6D">
            <w:pPr>
              <w:rPr>
                <w:sz w:val="24"/>
                <w:szCs w:val="24"/>
              </w:rPr>
            </w:pPr>
            <w:r w:rsidRPr="00834125">
              <w:rPr>
                <w:sz w:val="24"/>
                <w:szCs w:val="24"/>
              </w:rPr>
              <w:t>255.255.255.240 (/28)</w:t>
            </w:r>
          </w:p>
        </w:tc>
        <w:tc>
          <w:tcPr>
            <w:tcW w:w="2506" w:type="dxa"/>
            <w:vAlign w:val="center"/>
            <w:hideMark/>
          </w:tcPr>
          <w:p w14:paraId="11BDE105" w14:textId="77777777" w:rsidR="00E41B6D" w:rsidRPr="00834125" w:rsidRDefault="00E41B6D" w:rsidP="00E41B6D">
            <w:pPr>
              <w:rPr>
                <w:sz w:val="24"/>
                <w:szCs w:val="24"/>
              </w:rPr>
            </w:pPr>
            <w:r w:rsidRPr="00834125">
              <w:rPr>
                <w:sz w:val="24"/>
                <w:szCs w:val="24"/>
              </w:rPr>
              <w:t>172.18.60.14</w:t>
            </w:r>
          </w:p>
        </w:tc>
      </w:tr>
    </w:tbl>
    <w:p w14:paraId="10D72E99" w14:textId="77777777" w:rsidR="00E41B6D" w:rsidRPr="00834125" w:rsidRDefault="00E41B6D" w:rsidP="00E41B6D">
      <w:pPr>
        <w:rPr>
          <w:sz w:val="24"/>
          <w:szCs w:val="24"/>
          <w:lang w:val="fr-FR"/>
        </w:rPr>
      </w:pPr>
    </w:p>
    <w:p w14:paraId="6FD53513" w14:textId="77777777" w:rsidR="000E6865" w:rsidRPr="00834125" w:rsidRDefault="000E6865" w:rsidP="000E6865">
      <w:pPr>
        <w:spacing w:after="0"/>
        <w:rPr>
          <w:rFonts w:ascii="Source Sans Pro" w:eastAsia="Source Sans Pro" w:hAnsi="Source Sans Pro" w:cs="Source Sans Pro"/>
          <w:sz w:val="24"/>
          <w:szCs w:val="24"/>
          <w:lang w:val="fr-FR"/>
        </w:rPr>
      </w:pPr>
      <w:r w:rsidRPr="00834125">
        <w:rPr>
          <w:rFonts w:ascii="Source Sans Pro" w:eastAsia="Source Sans Pro" w:hAnsi="Source Sans Pro" w:cs="Source Sans Pro"/>
          <w:sz w:val="24"/>
          <w:szCs w:val="24"/>
          <w:lang w:val="fr-FR"/>
        </w:rPr>
        <w:t xml:space="preserve">Le masque </w:t>
      </w:r>
      <w:r w:rsidRPr="00834125">
        <w:rPr>
          <w:rFonts w:ascii="Courier New" w:eastAsia="Courier New" w:hAnsi="Courier New" w:cs="Courier New"/>
          <w:sz w:val="24"/>
          <w:szCs w:val="24"/>
          <w:lang w:val="fr-FR"/>
        </w:rPr>
        <w:t>/28</w:t>
      </w:r>
      <w:r w:rsidRPr="00834125">
        <w:rPr>
          <w:rFonts w:ascii="Source Sans Pro" w:eastAsia="Source Sans Pro" w:hAnsi="Source Sans Pro" w:cs="Source Sans Pro"/>
          <w:sz w:val="24"/>
          <w:szCs w:val="24"/>
          <w:lang w:val="fr-FR"/>
        </w:rPr>
        <w:t xml:space="preserve"> a été choisi pour optimiser l’utilisation des adresses IP tout en permettant un nombre suffisant d’hôtes par VLAN (14 hôtes possibles par sous-réseau), ce qui est adapté pour de petits groupes d'utilisateurs.</w:t>
      </w:r>
    </w:p>
    <w:p w14:paraId="4A1B0165" w14:textId="77777777" w:rsidR="000E6865" w:rsidRPr="00834125" w:rsidRDefault="000E6865" w:rsidP="000E6865">
      <w:pPr>
        <w:spacing w:after="0"/>
        <w:rPr>
          <w:sz w:val="24"/>
          <w:szCs w:val="24"/>
          <w:lang w:val="fr-FR"/>
        </w:rPr>
      </w:pPr>
    </w:p>
    <w:p w14:paraId="020C245F" w14:textId="77777777" w:rsidR="00C04A75" w:rsidRPr="00834125" w:rsidRDefault="00C04A75" w:rsidP="000E6865">
      <w:pPr>
        <w:spacing w:after="0"/>
        <w:rPr>
          <w:sz w:val="24"/>
          <w:szCs w:val="24"/>
          <w:lang w:val="fr-FR"/>
        </w:rPr>
      </w:pPr>
    </w:p>
    <w:p w14:paraId="63523E68" w14:textId="77777777" w:rsidR="00C04A75" w:rsidRPr="00834125" w:rsidRDefault="00C04A75" w:rsidP="000E6865">
      <w:pPr>
        <w:spacing w:after="0"/>
        <w:rPr>
          <w:sz w:val="24"/>
          <w:szCs w:val="24"/>
          <w:lang w:val="fr-FR"/>
        </w:rPr>
      </w:pPr>
    </w:p>
    <w:p w14:paraId="27114F79" w14:textId="77777777" w:rsidR="00C04A75" w:rsidRPr="00834125" w:rsidRDefault="00C04A75" w:rsidP="000E6865">
      <w:pPr>
        <w:spacing w:after="0"/>
        <w:rPr>
          <w:sz w:val="24"/>
          <w:szCs w:val="24"/>
          <w:lang w:val="fr-FR"/>
        </w:rPr>
      </w:pPr>
    </w:p>
    <w:p w14:paraId="6FC465E1" w14:textId="77777777" w:rsidR="00C04A75" w:rsidRPr="00834125" w:rsidRDefault="00C04A75" w:rsidP="000E6865">
      <w:pPr>
        <w:spacing w:after="0"/>
        <w:rPr>
          <w:sz w:val="24"/>
          <w:szCs w:val="24"/>
          <w:lang w:val="fr-FR"/>
        </w:rPr>
      </w:pPr>
    </w:p>
    <w:p w14:paraId="02E73072" w14:textId="77777777" w:rsidR="00C04A75" w:rsidRPr="00834125" w:rsidRDefault="00C04A75" w:rsidP="000E6865">
      <w:pPr>
        <w:spacing w:after="0"/>
        <w:rPr>
          <w:sz w:val="24"/>
          <w:szCs w:val="24"/>
          <w:lang w:val="fr-FR"/>
        </w:rPr>
      </w:pPr>
    </w:p>
    <w:p w14:paraId="264678C6" w14:textId="77777777" w:rsidR="00C04A75" w:rsidRPr="00834125" w:rsidRDefault="00C04A75" w:rsidP="000E6865">
      <w:pPr>
        <w:spacing w:after="0"/>
        <w:rPr>
          <w:sz w:val="24"/>
          <w:szCs w:val="24"/>
          <w:lang w:val="fr-FR"/>
        </w:rPr>
      </w:pPr>
    </w:p>
    <w:p w14:paraId="604A99A8" w14:textId="77777777" w:rsidR="00C04A75" w:rsidRPr="00834125" w:rsidRDefault="00C04A75" w:rsidP="000E6865">
      <w:pPr>
        <w:spacing w:after="0"/>
        <w:rPr>
          <w:sz w:val="24"/>
          <w:szCs w:val="24"/>
          <w:lang w:val="fr-FR"/>
        </w:rPr>
      </w:pPr>
    </w:p>
    <w:p w14:paraId="755D5E28" w14:textId="77777777" w:rsidR="00C04A75" w:rsidRPr="00834125" w:rsidRDefault="00C04A75" w:rsidP="000E6865">
      <w:pPr>
        <w:spacing w:after="0"/>
        <w:rPr>
          <w:sz w:val="24"/>
          <w:szCs w:val="24"/>
          <w:lang w:val="fr-FR"/>
        </w:rPr>
      </w:pPr>
    </w:p>
    <w:p w14:paraId="63DE6400" w14:textId="77777777" w:rsidR="00C04A75" w:rsidRPr="00834125" w:rsidRDefault="00C04A75" w:rsidP="000E6865">
      <w:pPr>
        <w:spacing w:after="0"/>
        <w:rPr>
          <w:sz w:val="24"/>
          <w:szCs w:val="24"/>
          <w:lang w:val="fr-FR"/>
        </w:rPr>
      </w:pPr>
    </w:p>
    <w:p w14:paraId="2C2285D8" w14:textId="157F5920" w:rsidR="00E41B6D" w:rsidRPr="00834125" w:rsidRDefault="00E41B6D" w:rsidP="00E41B6D">
      <w:pPr>
        <w:pStyle w:val="Titre3"/>
        <w:numPr>
          <w:ilvl w:val="1"/>
          <w:numId w:val="10"/>
        </w:numPr>
        <w:rPr>
          <w:color w:val="auto"/>
          <w:sz w:val="24"/>
          <w:szCs w:val="24"/>
          <w:lang w:val="fr-FR"/>
        </w:rPr>
      </w:pPr>
      <w:bookmarkStart w:id="8" w:name="_Toc218344298"/>
      <w:r w:rsidRPr="00834125">
        <w:rPr>
          <w:color w:val="auto"/>
          <w:sz w:val="24"/>
          <w:szCs w:val="24"/>
          <w:lang w:val="fr-FR"/>
        </w:rPr>
        <w:t>Plan d’Adressage WAN</w:t>
      </w:r>
      <w:bookmarkEnd w:id="8"/>
    </w:p>
    <w:p w14:paraId="1BAB9D32" w14:textId="77777777" w:rsidR="00C04A75" w:rsidRPr="00834125" w:rsidRDefault="00C04A75" w:rsidP="00C04A75">
      <w:pPr>
        <w:rPr>
          <w:lang w:val="fr-FR"/>
        </w:rPr>
      </w:pPr>
    </w:p>
    <w:p w14:paraId="3E41DCC6" w14:textId="77777777" w:rsidR="00C04A75" w:rsidRPr="00834125" w:rsidRDefault="00C04A75" w:rsidP="00C04A75">
      <w:pPr>
        <w:spacing w:after="0"/>
        <w:ind w:left="360"/>
        <w:rPr>
          <w:rFonts w:asciiTheme="majorHAnsi" w:hAnsiTheme="majorHAnsi" w:cstheme="majorHAnsi"/>
          <w:sz w:val="24"/>
          <w:szCs w:val="24"/>
          <w:lang w:val="fr-FR"/>
        </w:rPr>
      </w:pPr>
      <w:r w:rsidRPr="00834125">
        <w:rPr>
          <w:rFonts w:asciiTheme="majorHAnsi" w:eastAsia="Source Sans Pro" w:hAnsiTheme="majorHAnsi" w:cstheme="majorHAnsi"/>
          <w:sz w:val="24"/>
          <w:szCs w:val="24"/>
          <w:lang w:val="fr-FR"/>
        </w:rPr>
        <w:t xml:space="preserve">Les liens WAN utilisent des sous-réseaux </w:t>
      </w:r>
      <w:r w:rsidRPr="00834125">
        <w:rPr>
          <w:rFonts w:asciiTheme="majorHAnsi" w:eastAsia="Courier New" w:hAnsiTheme="majorHAnsi" w:cstheme="majorHAnsi"/>
          <w:sz w:val="24"/>
          <w:szCs w:val="24"/>
          <w:lang w:val="fr-FR"/>
        </w:rPr>
        <w:t>/30</w:t>
      </w:r>
      <w:r w:rsidRPr="00834125">
        <w:rPr>
          <w:rFonts w:asciiTheme="majorHAnsi" w:eastAsia="Source Sans Pro" w:hAnsiTheme="majorHAnsi" w:cstheme="majorHAnsi"/>
          <w:sz w:val="24"/>
          <w:szCs w:val="24"/>
          <w:lang w:val="fr-FR"/>
        </w:rPr>
        <w:t>, qui fournissent exactement deux adresses IP utilisables, ce qui est la méthode la plus efficace pour les liaisons point-à-point.</w:t>
      </w:r>
    </w:p>
    <w:p w14:paraId="72FC3FB0" w14:textId="77777777" w:rsidR="00E41B6D" w:rsidRPr="00834125" w:rsidRDefault="00E41B6D" w:rsidP="00E41B6D">
      <w:pPr>
        <w:numPr>
          <w:ilvl w:val="0"/>
          <w:numId w:val="13"/>
        </w:numPr>
        <w:rPr>
          <w:sz w:val="24"/>
          <w:szCs w:val="24"/>
        </w:rPr>
      </w:pPr>
      <w:r w:rsidRPr="00834125">
        <w:rPr>
          <w:sz w:val="24"/>
          <w:szCs w:val="24"/>
        </w:rPr>
        <w:t>R1 – R2 : 10.0.30.176 /30</w:t>
      </w:r>
    </w:p>
    <w:p w14:paraId="52243341" w14:textId="77777777" w:rsidR="00E41B6D" w:rsidRPr="00834125" w:rsidRDefault="00E41B6D" w:rsidP="00E41B6D">
      <w:pPr>
        <w:numPr>
          <w:ilvl w:val="0"/>
          <w:numId w:val="13"/>
        </w:numPr>
        <w:rPr>
          <w:sz w:val="24"/>
          <w:szCs w:val="24"/>
        </w:rPr>
      </w:pPr>
      <w:r w:rsidRPr="00834125">
        <w:rPr>
          <w:sz w:val="24"/>
          <w:szCs w:val="24"/>
        </w:rPr>
        <w:t>R1 – R3 : 10.0.30.180 /30</w:t>
      </w:r>
    </w:p>
    <w:p w14:paraId="51CF293E" w14:textId="77777777" w:rsidR="00E41B6D" w:rsidRPr="00834125" w:rsidRDefault="00E41B6D" w:rsidP="00E41B6D">
      <w:pPr>
        <w:numPr>
          <w:ilvl w:val="0"/>
          <w:numId w:val="13"/>
        </w:numPr>
        <w:rPr>
          <w:sz w:val="24"/>
          <w:szCs w:val="24"/>
        </w:rPr>
      </w:pPr>
      <w:r w:rsidRPr="00834125">
        <w:rPr>
          <w:sz w:val="24"/>
          <w:szCs w:val="24"/>
        </w:rPr>
        <w:t>R2 – R3 : 10.0.30.184 /30</w:t>
      </w:r>
    </w:p>
    <w:p w14:paraId="2C642BA8" w14:textId="77777777" w:rsidR="00E41B6D" w:rsidRPr="00834125" w:rsidRDefault="00E41B6D" w:rsidP="00E41B6D">
      <w:pPr>
        <w:rPr>
          <w:sz w:val="24"/>
          <w:szCs w:val="24"/>
          <w:lang w:val="fr-FR"/>
        </w:rPr>
      </w:pPr>
    </w:p>
    <w:p w14:paraId="05D0CE65" w14:textId="4CA5DF5D" w:rsidR="00E41B6D" w:rsidRPr="00834125" w:rsidRDefault="00F90772" w:rsidP="00C618E0">
      <w:pPr>
        <w:pStyle w:val="Titre2"/>
        <w:numPr>
          <w:ilvl w:val="0"/>
          <w:numId w:val="10"/>
        </w:numPr>
        <w:rPr>
          <w:color w:val="auto"/>
          <w:lang w:val="fr-FR"/>
        </w:rPr>
      </w:pPr>
      <w:bookmarkStart w:id="9" w:name="_Toc218344299"/>
      <w:r w:rsidRPr="00834125">
        <w:rPr>
          <w:color w:val="auto"/>
          <w:lang w:val="fr-FR"/>
        </w:rPr>
        <w:t>Configuration de la Couche 2 – Switching</w:t>
      </w:r>
      <w:bookmarkEnd w:id="9"/>
    </w:p>
    <w:p w14:paraId="72CBF00C" w14:textId="7EAD493D" w:rsidR="006310B0" w:rsidRPr="00834125" w:rsidRDefault="00E41B6D" w:rsidP="006310B0">
      <w:pPr>
        <w:pStyle w:val="Titre3"/>
        <w:numPr>
          <w:ilvl w:val="1"/>
          <w:numId w:val="10"/>
        </w:numPr>
        <w:rPr>
          <w:color w:val="auto"/>
          <w:sz w:val="24"/>
          <w:szCs w:val="24"/>
          <w:lang w:val="fr-FR"/>
        </w:rPr>
      </w:pPr>
      <w:bookmarkStart w:id="10" w:name="_Toc218344300"/>
      <w:r w:rsidRPr="00834125">
        <w:rPr>
          <w:color w:val="auto"/>
          <w:sz w:val="24"/>
          <w:szCs w:val="24"/>
          <w:lang w:val="fr-FR"/>
        </w:rPr>
        <w:t>Création des VLANs</w:t>
      </w:r>
      <w:r w:rsidR="006310B0" w:rsidRPr="00834125">
        <w:rPr>
          <w:color w:val="auto"/>
          <w:sz w:val="24"/>
          <w:szCs w:val="24"/>
          <w:lang w:val="fr-FR"/>
        </w:rPr>
        <w:t> :</w:t>
      </w:r>
      <w:bookmarkEnd w:id="10"/>
    </w:p>
    <w:p w14:paraId="3675DE56" w14:textId="610EF771" w:rsidR="00E41B6D" w:rsidRPr="00834125" w:rsidRDefault="00E41B6D" w:rsidP="00E41B6D">
      <w:pPr>
        <w:spacing w:line="360" w:lineRule="auto"/>
        <w:rPr>
          <w:sz w:val="24"/>
          <w:szCs w:val="24"/>
          <w:lang w:val="fr-FR"/>
        </w:rPr>
      </w:pPr>
      <w:r w:rsidRPr="00834125">
        <w:rPr>
          <w:sz w:val="24"/>
          <w:szCs w:val="24"/>
          <w:lang w:val="fr-FR"/>
        </w:rPr>
        <w:t xml:space="preserve">Les VLANs ont été créés sur les deux switches du site principal afin d’assurer une segmentation logique du réseau. Chaque VLAN correspond à un type d’utilisateur ou à une fonction spécifique </w:t>
      </w:r>
      <w:r w:rsidR="00F90772" w:rsidRPr="00834125">
        <w:rPr>
          <w:sz w:val="24"/>
          <w:szCs w:val="24"/>
          <w:lang w:val="fr-FR"/>
        </w:rPr>
        <w:t>5. Routage Inter-VLAN – Router-on-a-Stick</w:t>
      </w:r>
    </w:p>
    <w:p w14:paraId="7290156D" w14:textId="0FF95076" w:rsidR="00C558C9" w:rsidRPr="00834125" w:rsidRDefault="00C558C9" w:rsidP="00E41B6D">
      <w:pPr>
        <w:rPr>
          <w:sz w:val="24"/>
          <w:szCs w:val="24"/>
        </w:rPr>
      </w:pPr>
      <w:r w:rsidRPr="00834125">
        <w:rPr>
          <w:noProof/>
          <w:sz w:val="24"/>
          <w:szCs w:val="24"/>
          <w:lang w:val="fr-FR" w:eastAsia="fr-FR"/>
        </w:rPr>
        <w:drawing>
          <wp:inline distT="0" distB="0" distL="0" distR="0" wp14:anchorId="4721FCB0" wp14:editId="5F28362A">
            <wp:extent cx="6007100" cy="3986530"/>
            <wp:effectExtent l="0" t="0" r="0" b="0"/>
            <wp:docPr id="2443140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14057" name=""/>
                    <pic:cNvPicPr/>
                  </pic:nvPicPr>
                  <pic:blipFill>
                    <a:blip r:embed="rId10"/>
                    <a:stretch>
                      <a:fillRect/>
                    </a:stretch>
                  </pic:blipFill>
                  <pic:spPr>
                    <a:xfrm>
                      <a:off x="0" y="0"/>
                      <a:ext cx="6017158" cy="3993205"/>
                    </a:xfrm>
                    <a:prstGeom prst="rect">
                      <a:avLst/>
                    </a:prstGeom>
                  </pic:spPr>
                </pic:pic>
              </a:graphicData>
            </a:graphic>
          </wp:inline>
        </w:drawing>
      </w:r>
    </w:p>
    <w:p w14:paraId="48E59854" w14:textId="77777777" w:rsidR="00C558C9" w:rsidRPr="00834125" w:rsidRDefault="00C558C9" w:rsidP="00E41B6D">
      <w:pPr>
        <w:rPr>
          <w:sz w:val="24"/>
          <w:szCs w:val="24"/>
        </w:rPr>
      </w:pPr>
    </w:p>
    <w:p w14:paraId="55C61E83" w14:textId="46C86559" w:rsidR="003F6181" w:rsidRPr="00834125" w:rsidRDefault="00C558C9" w:rsidP="00C618E0">
      <w:pPr>
        <w:pStyle w:val="Titre3"/>
        <w:numPr>
          <w:ilvl w:val="1"/>
          <w:numId w:val="10"/>
        </w:numPr>
        <w:rPr>
          <w:color w:val="auto"/>
          <w:sz w:val="24"/>
          <w:szCs w:val="24"/>
          <w:lang w:val="fr-FR"/>
        </w:rPr>
      </w:pPr>
      <w:bookmarkStart w:id="11" w:name="_Toc218344301"/>
      <w:r w:rsidRPr="00834125">
        <w:rPr>
          <w:color w:val="auto"/>
          <w:sz w:val="24"/>
          <w:szCs w:val="24"/>
          <w:lang w:val="fr-FR"/>
        </w:rPr>
        <w:t>Affectation des Ports aux VLANs</w:t>
      </w:r>
      <w:bookmarkEnd w:id="11"/>
    </w:p>
    <w:p w14:paraId="24B6B6CE" w14:textId="77777777" w:rsidR="00C558C9" w:rsidRPr="00834125" w:rsidRDefault="00C558C9" w:rsidP="003F6181">
      <w:pPr>
        <w:spacing w:line="360" w:lineRule="auto"/>
        <w:rPr>
          <w:sz w:val="24"/>
          <w:szCs w:val="24"/>
          <w:lang w:val="fr-FR"/>
        </w:rPr>
      </w:pPr>
      <w:r w:rsidRPr="00834125">
        <w:rPr>
          <w:sz w:val="24"/>
          <w:szCs w:val="24"/>
          <w:lang w:val="fr-FR"/>
        </w:rPr>
        <w:t>Les ports connectés aux postes utilisateurs sont configurés en mode access et associés à leur VLAN respectif. Cette configuration garantit qu’un port ne transporte que le trafic du VLAN auquel il est affecté.</w:t>
      </w:r>
    </w:p>
    <w:p w14:paraId="23A8F7BE" w14:textId="37BA596A" w:rsidR="00D951FB" w:rsidRPr="00834125" w:rsidRDefault="00671071" w:rsidP="003F6181">
      <w:pPr>
        <w:spacing w:line="360" w:lineRule="auto"/>
        <w:rPr>
          <w:rFonts w:ascii="Courier New" w:hAnsi="Courier New"/>
          <w:sz w:val="24"/>
          <w:szCs w:val="24"/>
          <w:lang w:val="fr-FR"/>
        </w:rPr>
      </w:pPr>
      <w:r w:rsidRPr="00834125">
        <w:rPr>
          <w:rFonts w:ascii="Courier New" w:hAnsi="Courier New"/>
          <w:sz w:val="24"/>
          <w:szCs w:val="24"/>
          <w:lang w:val="fr-FR"/>
        </w:rPr>
        <w:t xml:space="preserve">! </w:t>
      </w:r>
      <w:r w:rsidR="00D951FB" w:rsidRPr="00834125">
        <w:rPr>
          <w:rFonts w:ascii="Courier New" w:hAnsi="Courier New"/>
          <w:sz w:val="24"/>
          <w:szCs w:val="24"/>
          <w:lang w:val="fr-FR"/>
        </w:rPr>
        <w:t>Exemple d'affectation d'un port au VLAN 10 sur S1</w:t>
      </w:r>
    </w:p>
    <w:p w14:paraId="108FB350" w14:textId="3FDB212E" w:rsidR="00C558C9" w:rsidRPr="00834125" w:rsidRDefault="00671071" w:rsidP="003F6181">
      <w:pPr>
        <w:spacing w:line="360" w:lineRule="auto"/>
        <w:rPr>
          <w:rFonts w:ascii="Courier New" w:hAnsi="Courier New"/>
          <w:sz w:val="24"/>
          <w:szCs w:val="24"/>
          <w:lang w:val="fr-FR"/>
        </w:rPr>
      </w:pPr>
      <w:r w:rsidRPr="00834125">
        <w:rPr>
          <w:rFonts w:ascii="Courier New" w:hAnsi="Courier New"/>
          <w:noProof/>
          <w:sz w:val="24"/>
          <w:szCs w:val="24"/>
          <w:lang w:val="fr-FR" w:eastAsia="fr-FR"/>
        </w:rPr>
        <w:drawing>
          <wp:inline distT="0" distB="0" distL="0" distR="0" wp14:anchorId="620CE370" wp14:editId="3F5C1330">
            <wp:extent cx="5486400" cy="1249680"/>
            <wp:effectExtent l="0" t="0" r="0" b="7620"/>
            <wp:docPr id="20090946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94621" name=""/>
                    <pic:cNvPicPr/>
                  </pic:nvPicPr>
                  <pic:blipFill>
                    <a:blip r:embed="rId11"/>
                    <a:stretch>
                      <a:fillRect/>
                    </a:stretch>
                  </pic:blipFill>
                  <pic:spPr>
                    <a:xfrm>
                      <a:off x="0" y="0"/>
                      <a:ext cx="5486400" cy="1249680"/>
                    </a:xfrm>
                    <a:prstGeom prst="rect">
                      <a:avLst/>
                    </a:prstGeom>
                  </pic:spPr>
                </pic:pic>
              </a:graphicData>
            </a:graphic>
          </wp:inline>
        </w:drawing>
      </w:r>
    </w:p>
    <w:p w14:paraId="73DEB98F" w14:textId="46D5BFB8" w:rsidR="00C558C9" w:rsidRPr="00834125" w:rsidRDefault="00C618E0" w:rsidP="003F6181">
      <w:pPr>
        <w:pStyle w:val="Titre3"/>
        <w:spacing w:line="360" w:lineRule="auto"/>
        <w:rPr>
          <w:color w:val="auto"/>
          <w:sz w:val="24"/>
          <w:szCs w:val="24"/>
          <w:lang w:val="fr-FR"/>
        </w:rPr>
      </w:pPr>
      <w:bookmarkStart w:id="12" w:name="_Toc218344302"/>
      <w:r w:rsidRPr="00834125">
        <w:rPr>
          <w:color w:val="auto"/>
          <w:sz w:val="24"/>
          <w:szCs w:val="24"/>
          <w:lang w:val="fr-FR"/>
        </w:rPr>
        <w:t xml:space="preserve">4.3 </w:t>
      </w:r>
      <w:r w:rsidR="00C558C9" w:rsidRPr="00834125">
        <w:rPr>
          <w:color w:val="auto"/>
          <w:sz w:val="24"/>
          <w:szCs w:val="24"/>
          <w:lang w:val="fr-FR"/>
        </w:rPr>
        <w:t xml:space="preserve"> Mise en Place de l’EtherChannel</w:t>
      </w:r>
      <w:bookmarkEnd w:id="12"/>
    </w:p>
    <w:p w14:paraId="42819750" w14:textId="77777777" w:rsidR="00C558C9" w:rsidRPr="00834125" w:rsidRDefault="00C558C9" w:rsidP="003F6181">
      <w:pPr>
        <w:spacing w:line="360" w:lineRule="auto"/>
        <w:rPr>
          <w:sz w:val="24"/>
          <w:szCs w:val="24"/>
          <w:lang w:val="fr-FR"/>
        </w:rPr>
      </w:pPr>
      <w:r w:rsidRPr="00834125">
        <w:rPr>
          <w:sz w:val="24"/>
          <w:szCs w:val="24"/>
          <w:lang w:val="fr-FR"/>
        </w:rPr>
        <w:t>Afin d’augmenter la bande passante entre les deux switches et d’assurer une redondance des liens, un EtherChannel est configuré entre S1 et S2.</w:t>
      </w:r>
    </w:p>
    <w:p w14:paraId="0096B55A" w14:textId="77777777" w:rsidR="00C558C9" w:rsidRPr="00834125" w:rsidRDefault="00C558C9" w:rsidP="003F6181">
      <w:pPr>
        <w:spacing w:line="360" w:lineRule="auto"/>
        <w:rPr>
          <w:sz w:val="24"/>
          <w:szCs w:val="24"/>
          <w:lang w:val="fr-FR"/>
        </w:rPr>
      </w:pPr>
      <w:r w:rsidRPr="00834125">
        <w:rPr>
          <w:sz w:val="24"/>
          <w:szCs w:val="24"/>
          <w:lang w:val="fr-FR"/>
        </w:rPr>
        <w:t xml:space="preserve">Le protocole LACP (Link Aggregation Control Protocol) est utilisé en mode </w:t>
      </w:r>
      <w:r w:rsidRPr="00834125">
        <w:rPr>
          <w:i/>
          <w:iCs/>
          <w:sz w:val="24"/>
          <w:szCs w:val="24"/>
          <w:lang w:val="fr-FR"/>
        </w:rPr>
        <w:t>active</w:t>
      </w:r>
      <w:r w:rsidRPr="00834125">
        <w:rPr>
          <w:sz w:val="24"/>
          <w:szCs w:val="24"/>
          <w:lang w:val="fr-FR"/>
        </w:rPr>
        <w:t>, permettant une négociation dynamique et sécurisée entre les interfaces.</w:t>
      </w:r>
    </w:p>
    <w:p w14:paraId="3103671D" w14:textId="77777777" w:rsidR="00C558C9" w:rsidRPr="00834125" w:rsidRDefault="00C558C9" w:rsidP="003F6181">
      <w:pPr>
        <w:spacing w:line="360" w:lineRule="auto"/>
        <w:rPr>
          <w:sz w:val="24"/>
          <w:szCs w:val="24"/>
          <w:lang w:val="fr-FR"/>
        </w:rPr>
      </w:pPr>
    </w:p>
    <w:p w14:paraId="1C7DCD38" w14:textId="30D9D7DF" w:rsidR="00C558C9" w:rsidRPr="00834125" w:rsidRDefault="00C558C9" w:rsidP="003F6181">
      <w:pPr>
        <w:spacing w:line="360" w:lineRule="auto"/>
        <w:rPr>
          <w:sz w:val="24"/>
          <w:szCs w:val="24"/>
          <w:lang w:val="fr-FR"/>
        </w:rPr>
      </w:pPr>
      <w:r w:rsidRPr="00834125">
        <w:rPr>
          <w:noProof/>
          <w:sz w:val="24"/>
          <w:szCs w:val="24"/>
          <w:lang w:val="fr-FR" w:eastAsia="fr-FR"/>
        </w:rPr>
        <w:drawing>
          <wp:inline distT="0" distB="0" distL="0" distR="0" wp14:anchorId="1531CB78" wp14:editId="2D299E8E">
            <wp:extent cx="5486400" cy="2639958"/>
            <wp:effectExtent l="0" t="0" r="0" b="8255"/>
            <wp:docPr id="253469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69129" name=""/>
                    <pic:cNvPicPr/>
                  </pic:nvPicPr>
                  <pic:blipFill>
                    <a:blip r:embed="rId12"/>
                    <a:stretch>
                      <a:fillRect/>
                    </a:stretch>
                  </pic:blipFill>
                  <pic:spPr>
                    <a:xfrm>
                      <a:off x="0" y="0"/>
                      <a:ext cx="5486400" cy="2639958"/>
                    </a:xfrm>
                    <a:prstGeom prst="rect">
                      <a:avLst/>
                    </a:prstGeom>
                  </pic:spPr>
                </pic:pic>
              </a:graphicData>
            </a:graphic>
          </wp:inline>
        </w:drawing>
      </w:r>
    </w:p>
    <w:p w14:paraId="1272F8F7" w14:textId="674CCDE5" w:rsidR="00583EE5" w:rsidRPr="00834125" w:rsidRDefault="00C558C9" w:rsidP="00583EE5">
      <w:pPr>
        <w:pStyle w:val="Titre3"/>
        <w:numPr>
          <w:ilvl w:val="1"/>
          <w:numId w:val="10"/>
        </w:numPr>
        <w:spacing w:line="360" w:lineRule="auto"/>
        <w:rPr>
          <w:color w:val="auto"/>
          <w:sz w:val="24"/>
          <w:szCs w:val="24"/>
          <w:lang w:val="fr-FR"/>
        </w:rPr>
      </w:pPr>
      <w:bookmarkStart w:id="13" w:name="_Toc218344303"/>
      <w:r w:rsidRPr="00834125">
        <w:rPr>
          <w:color w:val="auto"/>
          <w:sz w:val="24"/>
          <w:szCs w:val="24"/>
          <w:lang w:val="fr-FR"/>
        </w:rPr>
        <w:t>Configuration du Trunk</w:t>
      </w:r>
      <w:bookmarkEnd w:id="13"/>
    </w:p>
    <w:p w14:paraId="12E25459" w14:textId="506043BB" w:rsidR="00583EE5" w:rsidRPr="00834125" w:rsidRDefault="00C558C9" w:rsidP="003F6181">
      <w:pPr>
        <w:spacing w:line="360" w:lineRule="auto"/>
        <w:rPr>
          <w:sz w:val="24"/>
          <w:szCs w:val="24"/>
          <w:lang w:val="fr-FR"/>
        </w:rPr>
      </w:pPr>
      <w:r w:rsidRPr="00834125">
        <w:rPr>
          <w:sz w:val="24"/>
          <w:szCs w:val="24"/>
          <w:lang w:val="fr-FR"/>
        </w:rPr>
        <w:t>Le Port-Channel est configuré en mode trunk pour transporter plusieurs VLANs.</w:t>
      </w:r>
      <w:r w:rsidRPr="00834125">
        <w:rPr>
          <w:sz w:val="24"/>
          <w:szCs w:val="24"/>
          <w:lang w:val="fr-FR"/>
        </w:rPr>
        <w:br/>
        <w:t>Le VLAN 50 est défini comme VLAN natif afin d’éviter l’utilisation du VLAN 1 par défaut.</w:t>
      </w:r>
    </w:p>
    <w:p w14:paraId="0C9FCFC1" w14:textId="13F6A11A" w:rsidR="00583EE5" w:rsidRPr="00834125" w:rsidRDefault="00C558C9" w:rsidP="003F6181">
      <w:pPr>
        <w:spacing w:line="360" w:lineRule="auto"/>
        <w:rPr>
          <w:sz w:val="24"/>
          <w:szCs w:val="24"/>
        </w:rPr>
      </w:pPr>
      <w:r w:rsidRPr="00834125">
        <w:rPr>
          <w:noProof/>
          <w:sz w:val="24"/>
          <w:szCs w:val="24"/>
          <w:lang w:val="fr-FR" w:eastAsia="fr-FR"/>
        </w:rPr>
        <w:drawing>
          <wp:inline distT="0" distB="0" distL="0" distR="0" wp14:anchorId="375E0EAD" wp14:editId="4E76BF84">
            <wp:extent cx="5486400" cy="2072420"/>
            <wp:effectExtent l="0" t="0" r="0" b="4445"/>
            <wp:docPr id="115651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1973" name=""/>
                    <pic:cNvPicPr/>
                  </pic:nvPicPr>
                  <pic:blipFill>
                    <a:blip r:embed="rId13"/>
                    <a:stretch>
                      <a:fillRect/>
                    </a:stretch>
                  </pic:blipFill>
                  <pic:spPr>
                    <a:xfrm>
                      <a:off x="0" y="0"/>
                      <a:ext cx="5486400" cy="2072420"/>
                    </a:xfrm>
                    <a:prstGeom prst="rect">
                      <a:avLst/>
                    </a:prstGeom>
                  </pic:spPr>
                </pic:pic>
              </a:graphicData>
            </a:graphic>
          </wp:inline>
        </w:drawing>
      </w:r>
    </w:p>
    <w:p w14:paraId="7FC67E64" w14:textId="334A79EE" w:rsidR="00583EE5" w:rsidRPr="00834125" w:rsidRDefault="00C558C9" w:rsidP="00583EE5">
      <w:pPr>
        <w:pStyle w:val="Titre2"/>
        <w:numPr>
          <w:ilvl w:val="0"/>
          <w:numId w:val="10"/>
        </w:numPr>
        <w:rPr>
          <w:color w:val="auto"/>
        </w:rPr>
      </w:pPr>
      <w:r w:rsidRPr="00834125">
        <w:rPr>
          <w:color w:val="auto"/>
        </w:rPr>
        <w:t xml:space="preserve"> </w:t>
      </w:r>
      <w:bookmarkStart w:id="14" w:name="_Toc218344304"/>
      <w:r w:rsidRPr="00834125">
        <w:rPr>
          <w:color w:val="auto"/>
        </w:rPr>
        <w:t>Routage Inter-VLAN : Router-on-a-Stick</w:t>
      </w:r>
      <w:bookmarkEnd w:id="14"/>
    </w:p>
    <w:p w14:paraId="33A7E88B" w14:textId="77777777" w:rsidR="00583EE5" w:rsidRPr="00834125" w:rsidRDefault="00C558C9" w:rsidP="003F6181">
      <w:pPr>
        <w:spacing w:line="360" w:lineRule="auto"/>
        <w:rPr>
          <w:sz w:val="24"/>
          <w:szCs w:val="24"/>
          <w:lang w:val="fr-FR"/>
        </w:rPr>
      </w:pPr>
      <w:r w:rsidRPr="00834125">
        <w:rPr>
          <w:sz w:val="24"/>
          <w:szCs w:val="24"/>
          <w:lang w:val="fr-FR"/>
        </w:rPr>
        <w:t>Le routage inter-VLAN est assuré par le routeur R1 à l’aide du mécanisme Router-on-a-Stick. Une seule interface physique est utilisée, sur laquelle plusieurs sous-interfaces sont configurées.</w:t>
      </w:r>
    </w:p>
    <w:p w14:paraId="6F4B27F1" w14:textId="6E364953" w:rsidR="00C558C9" w:rsidRPr="00834125" w:rsidRDefault="00C558C9" w:rsidP="003F6181">
      <w:pPr>
        <w:spacing w:line="360" w:lineRule="auto"/>
        <w:rPr>
          <w:sz w:val="24"/>
          <w:szCs w:val="24"/>
          <w:lang w:val="fr-FR"/>
        </w:rPr>
      </w:pPr>
      <w:r w:rsidRPr="00834125">
        <w:rPr>
          <w:sz w:val="24"/>
          <w:szCs w:val="24"/>
        </w:rPr>
        <w:t>Chaque sous-interface :</w:t>
      </w:r>
    </w:p>
    <w:p w14:paraId="314849E1" w14:textId="77777777" w:rsidR="00C558C9" w:rsidRPr="00834125" w:rsidRDefault="00C558C9" w:rsidP="00583EE5">
      <w:pPr>
        <w:numPr>
          <w:ilvl w:val="0"/>
          <w:numId w:val="14"/>
        </w:numPr>
        <w:spacing w:after="160" w:line="240" w:lineRule="auto"/>
        <w:rPr>
          <w:sz w:val="24"/>
          <w:szCs w:val="24"/>
          <w:lang w:val="fr-FR"/>
        </w:rPr>
      </w:pPr>
      <w:r w:rsidRPr="00834125">
        <w:rPr>
          <w:sz w:val="24"/>
          <w:szCs w:val="24"/>
          <w:lang w:val="fr-FR"/>
        </w:rPr>
        <w:t>Est associée à un VLAN spécifique</w:t>
      </w:r>
    </w:p>
    <w:p w14:paraId="3D4703FF" w14:textId="77777777" w:rsidR="00C558C9" w:rsidRPr="00834125" w:rsidRDefault="00C558C9" w:rsidP="00583EE5">
      <w:pPr>
        <w:numPr>
          <w:ilvl w:val="0"/>
          <w:numId w:val="14"/>
        </w:numPr>
        <w:spacing w:after="160" w:line="240" w:lineRule="auto"/>
        <w:rPr>
          <w:sz w:val="24"/>
          <w:szCs w:val="24"/>
        </w:rPr>
      </w:pPr>
      <w:r w:rsidRPr="00834125">
        <w:rPr>
          <w:sz w:val="24"/>
          <w:szCs w:val="24"/>
        </w:rPr>
        <w:t>Possède une adresse IP</w:t>
      </w:r>
    </w:p>
    <w:p w14:paraId="68711D82" w14:textId="77777777" w:rsidR="00C558C9" w:rsidRPr="00834125" w:rsidRDefault="00C558C9" w:rsidP="00583EE5">
      <w:pPr>
        <w:numPr>
          <w:ilvl w:val="0"/>
          <w:numId w:val="14"/>
        </w:numPr>
        <w:spacing w:after="160" w:line="240" w:lineRule="auto"/>
        <w:rPr>
          <w:sz w:val="24"/>
          <w:szCs w:val="24"/>
          <w:lang w:val="fr-FR"/>
        </w:rPr>
      </w:pPr>
      <w:r w:rsidRPr="00834125">
        <w:rPr>
          <w:sz w:val="24"/>
          <w:szCs w:val="24"/>
          <w:lang w:val="fr-FR"/>
        </w:rPr>
        <w:t>Sert de passerelle par défaut pour les hôtes du VLAN</w:t>
      </w:r>
    </w:p>
    <w:p w14:paraId="5685F631" w14:textId="77777777" w:rsidR="00C558C9" w:rsidRPr="00834125" w:rsidRDefault="00C558C9" w:rsidP="003F6181">
      <w:pPr>
        <w:spacing w:line="360" w:lineRule="auto"/>
        <w:rPr>
          <w:sz w:val="24"/>
          <w:szCs w:val="24"/>
          <w:lang w:val="fr-FR"/>
        </w:rPr>
      </w:pPr>
      <w:r w:rsidRPr="00834125">
        <w:rPr>
          <w:sz w:val="24"/>
          <w:szCs w:val="24"/>
          <w:lang w:val="fr-FR"/>
        </w:rPr>
        <w:t>Cette méthode permet de réduire le nombre d’interfaces physiques nécessaires tout en assurant une communication efficace entre VLANs.</w:t>
      </w:r>
    </w:p>
    <w:p w14:paraId="0B80CB0D" w14:textId="3F5440A2" w:rsidR="008E3F76" w:rsidRPr="00834125" w:rsidRDefault="00583EE5" w:rsidP="003F6181">
      <w:pPr>
        <w:spacing w:line="360" w:lineRule="auto"/>
        <w:rPr>
          <w:sz w:val="24"/>
          <w:szCs w:val="24"/>
          <w:lang w:val="fr-FR"/>
        </w:rPr>
      </w:pPr>
      <w:r w:rsidRPr="00834125">
        <w:rPr>
          <w:noProof/>
          <w:sz w:val="24"/>
          <w:szCs w:val="24"/>
          <w:lang w:val="fr-FR" w:eastAsia="fr-FR"/>
        </w:rPr>
        <w:drawing>
          <wp:inline distT="0" distB="0" distL="0" distR="0" wp14:anchorId="7BFC7AD9" wp14:editId="7C60EF99">
            <wp:extent cx="6134100" cy="1606448"/>
            <wp:effectExtent l="0" t="0" r="0" b="0"/>
            <wp:docPr id="10864954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95427" name=""/>
                    <pic:cNvPicPr/>
                  </pic:nvPicPr>
                  <pic:blipFill>
                    <a:blip r:embed="rId14"/>
                    <a:stretch>
                      <a:fillRect/>
                    </a:stretch>
                  </pic:blipFill>
                  <pic:spPr>
                    <a:xfrm>
                      <a:off x="0" y="0"/>
                      <a:ext cx="6199707" cy="1623630"/>
                    </a:xfrm>
                    <a:prstGeom prst="rect">
                      <a:avLst/>
                    </a:prstGeom>
                  </pic:spPr>
                </pic:pic>
              </a:graphicData>
            </a:graphic>
          </wp:inline>
        </w:drawing>
      </w:r>
    </w:p>
    <w:p w14:paraId="155C3935" w14:textId="77777777" w:rsidR="00E801A5" w:rsidRPr="00834125" w:rsidRDefault="00E801A5" w:rsidP="00C618E0">
      <w:pPr>
        <w:pStyle w:val="Titre2"/>
        <w:rPr>
          <w:color w:val="auto"/>
          <w:lang w:val="fr-FR"/>
        </w:rPr>
      </w:pPr>
    </w:p>
    <w:p w14:paraId="65A85695" w14:textId="51C251E2" w:rsidR="00F90772" w:rsidRPr="00834125" w:rsidRDefault="00E801A5" w:rsidP="00C618E0">
      <w:pPr>
        <w:pStyle w:val="Titre2"/>
        <w:rPr>
          <w:color w:val="auto"/>
          <w:lang w:val="fr-FR"/>
        </w:rPr>
      </w:pPr>
      <w:bookmarkStart w:id="15" w:name="_Toc218344305"/>
      <w:r w:rsidRPr="00834125">
        <w:rPr>
          <w:color w:val="auto"/>
          <w:lang w:val="fr-FR"/>
        </w:rPr>
        <w:t xml:space="preserve">6. </w:t>
      </w:r>
      <w:r w:rsidR="00F90772" w:rsidRPr="00834125">
        <w:rPr>
          <w:color w:val="auto"/>
          <w:lang w:val="fr-FR"/>
        </w:rPr>
        <w:t>Routage Statique WAN Multisite</w:t>
      </w:r>
      <w:bookmarkEnd w:id="15"/>
    </w:p>
    <w:p w14:paraId="2D6DE674" w14:textId="053DB584" w:rsidR="00AC3DFF" w:rsidRPr="00834125" w:rsidRDefault="00AC3DFF" w:rsidP="00AC3DFF">
      <w:pPr>
        <w:spacing w:after="0"/>
        <w:jc w:val="both"/>
        <w:rPr>
          <w:rFonts w:asciiTheme="majorHAnsi" w:hAnsiTheme="majorHAnsi" w:cstheme="majorHAnsi"/>
          <w:sz w:val="24"/>
          <w:szCs w:val="24"/>
          <w:lang w:val="fr-FR"/>
        </w:rPr>
      </w:pPr>
      <w:r w:rsidRPr="00834125">
        <w:rPr>
          <w:rFonts w:asciiTheme="majorHAnsi" w:eastAsia="Source Sans Pro" w:hAnsiTheme="majorHAnsi" w:cstheme="majorHAnsi"/>
          <w:sz w:val="24"/>
          <w:szCs w:val="24"/>
          <w:lang w:val="fr-FR"/>
        </w:rPr>
        <w:t>Le routage statique a été choisi pour sa simplicité de configuration et son faible surcoût en termes de ressources CPU, ce qui est adapté à une topologie de réseau stable et de petite taille.</w:t>
      </w:r>
    </w:p>
    <w:p w14:paraId="3D7E0597" w14:textId="6DED4D27" w:rsidR="00AC3DFF" w:rsidRPr="00834125" w:rsidRDefault="00E801A5" w:rsidP="00AC3DFF">
      <w:pPr>
        <w:pStyle w:val="Titre3"/>
        <w:spacing w:line="360" w:lineRule="auto"/>
        <w:rPr>
          <w:color w:val="auto"/>
          <w:sz w:val="24"/>
          <w:szCs w:val="24"/>
          <w:lang w:val="fr-FR"/>
        </w:rPr>
      </w:pPr>
      <w:bookmarkStart w:id="16" w:name="_Toc218344306"/>
      <w:r w:rsidRPr="00834125">
        <w:rPr>
          <w:color w:val="auto"/>
          <w:sz w:val="24"/>
          <w:szCs w:val="24"/>
          <w:lang w:val="fr-FR"/>
        </w:rPr>
        <w:t>6</w:t>
      </w:r>
      <w:r w:rsidR="003F6181" w:rsidRPr="00834125">
        <w:rPr>
          <w:color w:val="auto"/>
          <w:sz w:val="24"/>
          <w:szCs w:val="24"/>
          <w:lang w:val="fr-FR"/>
        </w:rPr>
        <w:t>.1 Routage sur le Routeur Central (R1)</w:t>
      </w:r>
      <w:bookmarkEnd w:id="16"/>
    </w:p>
    <w:p w14:paraId="3184BB10" w14:textId="62C5C6AA" w:rsidR="003F6181" w:rsidRPr="00834125" w:rsidRDefault="003F6181" w:rsidP="003F6181">
      <w:pPr>
        <w:spacing w:line="360" w:lineRule="auto"/>
        <w:rPr>
          <w:sz w:val="24"/>
          <w:szCs w:val="24"/>
          <w:lang w:val="fr-FR"/>
        </w:rPr>
      </w:pPr>
      <w:r w:rsidRPr="00834125">
        <w:rPr>
          <w:sz w:val="24"/>
          <w:szCs w:val="24"/>
          <w:lang w:val="fr-FR"/>
        </w:rPr>
        <w:t>Le routeur R1 contient des routes statiques vers tous les réseaux distants afin d’assurer une connectivité complète entre les sites.</w:t>
      </w:r>
    </w:p>
    <w:p w14:paraId="4C091EC4" w14:textId="7EFFF6BF" w:rsidR="003F6181" w:rsidRPr="00834125" w:rsidRDefault="00E801A5" w:rsidP="003F6181">
      <w:pPr>
        <w:pStyle w:val="Titre3"/>
        <w:spacing w:line="360" w:lineRule="auto"/>
        <w:rPr>
          <w:color w:val="auto"/>
          <w:sz w:val="24"/>
          <w:szCs w:val="24"/>
          <w:lang w:val="fr-FR"/>
        </w:rPr>
      </w:pPr>
      <w:bookmarkStart w:id="17" w:name="_Toc218344307"/>
      <w:r w:rsidRPr="00834125">
        <w:rPr>
          <w:color w:val="auto"/>
          <w:sz w:val="24"/>
          <w:szCs w:val="24"/>
          <w:lang w:val="fr-FR"/>
        </w:rPr>
        <w:t>6</w:t>
      </w:r>
      <w:r w:rsidR="003F6181" w:rsidRPr="00834125">
        <w:rPr>
          <w:color w:val="auto"/>
          <w:sz w:val="24"/>
          <w:szCs w:val="24"/>
          <w:lang w:val="fr-FR"/>
        </w:rPr>
        <w:t>.2 Routage sur les Routeurs Distants (R2 et R3)</w:t>
      </w:r>
      <w:bookmarkEnd w:id="17"/>
    </w:p>
    <w:p w14:paraId="14EE29C3" w14:textId="77777777" w:rsidR="003F6181" w:rsidRPr="00834125" w:rsidRDefault="003F6181" w:rsidP="003F6181">
      <w:pPr>
        <w:spacing w:line="360" w:lineRule="auto"/>
        <w:rPr>
          <w:sz w:val="24"/>
          <w:szCs w:val="24"/>
          <w:lang w:val="fr-FR"/>
        </w:rPr>
      </w:pPr>
      <w:r w:rsidRPr="00834125">
        <w:rPr>
          <w:sz w:val="24"/>
          <w:szCs w:val="24"/>
          <w:lang w:val="fr-FR"/>
        </w:rPr>
        <w:t>Les routeurs distants utilisent une route par défaut pointant vers R1, ce qui simplifie la configuration et la maintenance du réseau.</w:t>
      </w:r>
    </w:p>
    <w:p w14:paraId="6851E110" w14:textId="3F6369BB" w:rsidR="00180D68" w:rsidRPr="00834125" w:rsidRDefault="003F6181" w:rsidP="00180D68">
      <w:pPr>
        <w:rPr>
          <w:b/>
          <w:bCs/>
          <w:sz w:val="24"/>
          <w:szCs w:val="24"/>
          <w:lang w:val="fr-FR"/>
        </w:rPr>
      </w:pPr>
      <w:r w:rsidRPr="00834125">
        <w:rPr>
          <w:b/>
          <w:bCs/>
          <w:noProof/>
          <w:sz w:val="24"/>
          <w:szCs w:val="24"/>
          <w:lang w:val="fr-FR" w:eastAsia="fr-FR"/>
        </w:rPr>
        <w:drawing>
          <wp:inline distT="0" distB="0" distL="0" distR="0" wp14:anchorId="16256457" wp14:editId="4DFFFE77">
            <wp:extent cx="5486400" cy="2691871"/>
            <wp:effectExtent l="0" t="0" r="0" b="0"/>
            <wp:docPr id="20917197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19787" name=""/>
                    <pic:cNvPicPr/>
                  </pic:nvPicPr>
                  <pic:blipFill>
                    <a:blip r:embed="rId15"/>
                    <a:stretch>
                      <a:fillRect/>
                    </a:stretch>
                  </pic:blipFill>
                  <pic:spPr>
                    <a:xfrm>
                      <a:off x="0" y="0"/>
                      <a:ext cx="5486400" cy="2691871"/>
                    </a:xfrm>
                    <a:prstGeom prst="rect">
                      <a:avLst/>
                    </a:prstGeom>
                  </pic:spPr>
                </pic:pic>
              </a:graphicData>
            </a:graphic>
          </wp:inline>
        </w:drawing>
      </w:r>
    </w:p>
    <w:p w14:paraId="0CA6FAF9" w14:textId="77777777" w:rsidR="00180D68" w:rsidRPr="00834125" w:rsidRDefault="00180D68" w:rsidP="00180D68">
      <w:pPr>
        <w:rPr>
          <w:b/>
          <w:bCs/>
          <w:sz w:val="24"/>
          <w:szCs w:val="24"/>
          <w:lang w:val="fr-FR"/>
        </w:rPr>
      </w:pPr>
    </w:p>
    <w:p w14:paraId="2590D6F4" w14:textId="77777777" w:rsidR="00180D68" w:rsidRPr="00834125" w:rsidRDefault="00180D68" w:rsidP="00180D68">
      <w:pPr>
        <w:rPr>
          <w:b/>
          <w:bCs/>
          <w:sz w:val="24"/>
          <w:szCs w:val="24"/>
          <w:lang w:val="fr-FR"/>
        </w:rPr>
      </w:pPr>
    </w:p>
    <w:p w14:paraId="7E87D969" w14:textId="77777777" w:rsidR="00180D68" w:rsidRPr="00834125" w:rsidRDefault="00180D68" w:rsidP="00180D68">
      <w:pPr>
        <w:rPr>
          <w:b/>
          <w:bCs/>
          <w:sz w:val="24"/>
          <w:szCs w:val="24"/>
          <w:lang w:val="fr-FR"/>
        </w:rPr>
      </w:pPr>
    </w:p>
    <w:p w14:paraId="187A381D" w14:textId="77777777" w:rsidR="00180D68" w:rsidRPr="00834125" w:rsidRDefault="00180D68" w:rsidP="00180D68">
      <w:pPr>
        <w:rPr>
          <w:b/>
          <w:bCs/>
          <w:sz w:val="24"/>
          <w:szCs w:val="24"/>
          <w:lang w:val="fr-FR"/>
        </w:rPr>
      </w:pPr>
    </w:p>
    <w:p w14:paraId="79AE49D8" w14:textId="77777777" w:rsidR="00180D68" w:rsidRPr="00834125" w:rsidRDefault="00180D68" w:rsidP="00180D68">
      <w:pPr>
        <w:rPr>
          <w:b/>
          <w:bCs/>
          <w:sz w:val="24"/>
          <w:szCs w:val="24"/>
          <w:lang w:val="fr-FR"/>
        </w:rPr>
      </w:pPr>
    </w:p>
    <w:p w14:paraId="4550BB9D" w14:textId="77777777" w:rsidR="00180D68" w:rsidRPr="00834125" w:rsidRDefault="00180D68" w:rsidP="00180D68">
      <w:pPr>
        <w:pStyle w:val="Titre2"/>
        <w:rPr>
          <w:color w:val="auto"/>
          <w:lang w:val="fr-FR"/>
        </w:rPr>
      </w:pPr>
      <w:bookmarkStart w:id="18" w:name="_Toc218344308"/>
    </w:p>
    <w:p w14:paraId="3476FEDC" w14:textId="2369B383" w:rsidR="00DE5B9B" w:rsidRPr="00834125" w:rsidRDefault="00180D68" w:rsidP="00180D68">
      <w:pPr>
        <w:pStyle w:val="Titre2"/>
        <w:rPr>
          <w:color w:val="auto"/>
          <w:lang w:val="fr-FR"/>
        </w:rPr>
      </w:pPr>
      <w:r w:rsidRPr="00834125">
        <w:rPr>
          <w:color w:val="auto"/>
          <w:lang w:val="fr-FR"/>
        </w:rPr>
        <w:t>7.</w:t>
      </w:r>
      <w:r w:rsidR="00DE5B9B" w:rsidRPr="00834125">
        <w:rPr>
          <w:color w:val="auto"/>
          <w:lang w:val="fr-FR"/>
        </w:rPr>
        <w:t>Sécurité du Réseau :</w:t>
      </w:r>
      <w:bookmarkEnd w:id="18"/>
    </w:p>
    <w:p w14:paraId="21603F0A" w14:textId="77777777" w:rsidR="00A81B9E" w:rsidRPr="00834125" w:rsidRDefault="00A81B9E" w:rsidP="00A81B9E">
      <w:pPr>
        <w:rPr>
          <w:lang w:val="fr-FR"/>
        </w:rPr>
      </w:pPr>
    </w:p>
    <w:p w14:paraId="541C14C3" w14:textId="77777777" w:rsidR="00DE5B9B" w:rsidRPr="00834125" w:rsidRDefault="00DE5B9B" w:rsidP="00A81B9E">
      <w:pPr>
        <w:spacing w:after="0" w:line="360" w:lineRule="auto"/>
        <w:ind w:left="720"/>
        <w:jc w:val="both"/>
        <w:rPr>
          <w:sz w:val="24"/>
          <w:szCs w:val="24"/>
          <w:lang w:val="fr-FR"/>
        </w:rPr>
      </w:pPr>
      <w:r w:rsidRPr="00834125">
        <w:rPr>
          <w:rFonts w:ascii="Source Sans Pro" w:eastAsia="Source Sans Pro" w:hAnsi="Source Sans Pro" w:cs="Source Sans Pro"/>
          <w:sz w:val="24"/>
          <w:szCs w:val="24"/>
          <w:lang w:val="fr-FR"/>
        </w:rPr>
        <w:t>Bien que ce projet se concentre sur la connectivité, plusieurs bonnes pratiques de sécurité de base ont été intégrées et d'autres sont recommandées pour renforcer l'infrastructure :</w:t>
      </w:r>
    </w:p>
    <w:p w14:paraId="54556AAF" w14:textId="77777777" w:rsidR="00DE5B9B" w:rsidRPr="00834125" w:rsidRDefault="00DE5B9B" w:rsidP="00A81B9E">
      <w:pPr>
        <w:pStyle w:val="Listepuces"/>
        <w:tabs>
          <w:tab w:val="clear" w:pos="360"/>
          <w:tab w:val="num" w:pos="1080"/>
        </w:tabs>
        <w:spacing w:after="20" w:line="360" w:lineRule="auto"/>
        <w:ind w:left="1080"/>
        <w:rPr>
          <w:sz w:val="24"/>
          <w:szCs w:val="24"/>
          <w:lang w:val="fr-FR"/>
        </w:rPr>
      </w:pPr>
      <w:r w:rsidRPr="00834125">
        <w:rPr>
          <w:rFonts w:ascii="Source Sans Pro" w:eastAsia="Source Sans Pro" w:hAnsi="Source Sans Pro" w:cs="Source Sans Pro"/>
          <w:b/>
          <w:sz w:val="24"/>
          <w:szCs w:val="24"/>
          <w:lang w:val="fr-FR"/>
        </w:rPr>
        <w:t>Segmentation VLAN :</w:t>
      </w:r>
      <w:r w:rsidRPr="00834125">
        <w:rPr>
          <w:sz w:val="24"/>
          <w:szCs w:val="24"/>
          <w:lang w:val="fr-FR"/>
        </w:rPr>
        <w:t xml:space="preserve"> </w:t>
      </w:r>
      <w:r w:rsidRPr="00834125">
        <w:rPr>
          <w:rFonts w:ascii="Source Sans Pro" w:eastAsia="Source Sans Pro" w:hAnsi="Source Sans Pro" w:cs="Source Sans Pro"/>
          <w:sz w:val="24"/>
          <w:szCs w:val="24"/>
          <w:lang w:val="fr-FR"/>
        </w:rPr>
        <w:t xml:space="preserve"> L'isolation des groupes d'utilisateurs dans des VLANs distincts est la première ligne de défense. Le trafic est contenu, et une compromission dans un VLAN ne se propage pas facilement aux autres.</w:t>
      </w:r>
    </w:p>
    <w:p w14:paraId="6BEAA05A" w14:textId="77777777" w:rsidR="00DE5B9B" w:rsidRPr="00834125" w:rsidRDefault="00DE5B9B" w:rsidP="00A81B9E">
      <w:pPr>
        <w:pStyle w:val="Listepuces"/>
        <w:tabs>
          <w:tab w:val="clear" w:pos="360"/>
          <w:tab w:val="num" w:pos="1080"/>
        </w:tabs>
        <w:spacing w:after="20" w:line="360" w:lineRule="auto"/>
        <w:ind w:left="1080"/>
        <w:rPr>
          <w:sz w:val="24"/>
          <w:szCs w:val="24"/>
          <w:lang w:val="fr-FR"/>
        </w:rPr>
      </w:pPr>
      <w:r w:rsidRPr="00834125">
        <w:rPr>
          <w:rFonts w:ascii="Source Sans Pro" w:eastAsia="Source Sans Pro" w:hAnsi="Source Sans Pro" w:cs="Source Sans Pro"/>
          <w:b/>
          <w:sz w:val="24"/>
          <w:szCs w:val="24"/>
          <w:lang w:val="fr-FR"/>
        </w:rPr>
        <w:t>VLAN Natif et de Gestion :</w:t>
      </w:r>
      <w:r w:rsidRPr="00834125">
        <w:rPr>
          <w:sz w:val="24"/>
          <w:szCs w:val="24"/>
          <w:lang w:val="fr-FR"/>
        </w:rPr>
        <w:t xml:space="preserve"> </w:t>
      </w:r>
      <w:r w:rsidRPr="00834125">
        <w:rPr>
          <w:rFonts w:ascii="Source Sans Pro" w:eastAsia="Source Sans Pro" w:hAnsi="Source Sans Pro" w:cs="Source Sans Pro"/>
          <w:sz w:val="24"/>
          <w:szCs w:val="24"/>
          <w:lang w:val="fr-FR"/>
        </w:rPr>
        <w:t xml:space="preserve"> L'utilisation d'un VLAN natif dédié (VLAN 50) et d'un VLAN de gestion (VLAN 60) distincts du VLAN 1 par défaut réduit la surface d'attaque.</w:t>
      </w:r>
    </w:p>
    <w:p w14:paraId="2316824D" w14:textId="77777777" w:rsidR="00DE5B9B" w:rsidRPr="00834125" w:rsidRDefault="00DE5B9B" w:rsidP="00A81B9E">
      <w:pPr>
        <w:pStyle w:val="Listepuces"/>
        <w:tabs>
          <w:tab w:val="clear" w:pos="360"/>
          <w:tab w:val="num" w:pos="1080"/>
        </w:tabs>
        <w:spacing w:after="20" w:line="360" w:lineRule="auto"/>
        <w:ind w:left="1080"/>
        <w:rPr>
          <w:sz w:val="24"/>
          <w:szCs w:val="24"/>
          <w:lang w:val="fr-FR"/>
        </w:rPr>
      </w:pPr>
      <w:r w:rsidRPr="00834125">
        <w:rPr>
          <w:rFonts w:ascii="Source Sans Pro" w:eastAsia="Source Sans Pro" w:hAnsi="Source Sans Pro" w:cs="Source Sans Pro"/>
          <w:b/>
          <w:sz w:val="24"/>
          <w:szCs w:val="24"/>
          <w:lang w:val="fr-FR"/>
        </w:rPr>
        <w:t>Sécurisation des ports de switch :</w:t>
      </w:r>
      <w:r w:rsidRPr="00834125">
        <w:rPr>
          <w:sz w:val="24"/>
          <w:szCs w:val="24"/>
          <w:lang w:val="fr-FR"/>
        </w:rPr>
        <w:t xml:space="preserve"> </w:t>
      </w:r>
      <w:r w:rsidRPr="00834125">
        <w:rPr>
          <w:rFonts w:ascii="Source Sans Pro" w:eastAsia="Source Sans Pro" w:hAnsi="Source Sans Pro" w:cs="Source Sans Pro"/>
          <w:sz w:val="24"/>
          <w:szCs w:val="24"/>
          <w:lang w:val="fr-FR"/>
        </w:rPr>
        <w:t xml:space="preserve"> Les ports non utilisés devraient être désactivés ( shutdown). Sur les ports d'accès, la sécurité de port ( switchport port-security) peut être activée pour limiter le nombre d'adresses MAC autorisées et prévenir la connexion d'appareils non autorisés.</w:t>
      </w:r>
    </w:p>
    <w:p w14:paraId="31918323" w14:textId="77777777" w:rsidR="00DE5B9B" w:rsidRPr="00834125" w:rsidRDefault="00DE5B9B" w:rsidP="00A81B9E">
      <w:pPr>
        <w:pStyle w:val="Listepuces"/>
        <w:tabs>
          <w:tab w:val="clear" w:pos="360"/>
          <w:tab w:val="num" w:pos="1080"/>
        </w:tabs>
        <w:spacing w:after="20" w:line="360" w:lineRule="auto"/>
        <w:ind w:left="1080"/>
        <w:rPr>
          <w:sz w:val="24"/>
          <w:szCs w:val="24"/>
          <w:lang w:val="fr-FR"/>
        </w:rPr>
      </w:pPr>
      <w:r w:rsidRPr="00834125">
        <w:rPr>
          <w:rFonts w:ascii="Source Sans Pro" w:eastAsia="Source Sans Pro" w:hAnsi="Source Sans Pro" w:cs="Source Sans Pro"/>
          <w:b/>
          <w:sz w:val="24"/>
          <w:szCs w:val="24"/>
          <w:lang w:val="fr-FR"/>
        </w:rPr>
        <w:t>Accès à distance sécurisé :</w:t>
      </w:r>
      <w:r w:rsidRPr="00834125">
        <w:rPr>
          <w:sz w:val="24"/>
          <w:szCs w:val="24"/>
          <w:lang w:val="fr-FR"/>
        </w:rPr>
        <w:t xml:space="preserve"> </w:t>
      </w:r>
      <w:r w:rsidRPr="00834125">
        <w:rPr>
          <w:rFonts w:ascii="Source Sans Pro" w:eastAsia="Source Sans Pro" w:hAnsi="Source Sans Pro" w:cs="Source Sans Pro"/>
          <w:sz w:val="24"/>
          <w:szCs w:val="24"/>
          <w:lang w:val="fr-FR"/>
        </w:rPr>
        <w:t xml:space="preserve"> L'accès en ligne de commande aux équipements doit être sécurisé en utilisant SSH plutôt que Telnet et en protégeant les lignes VTY avec des mots de passe forts et des listes de contrôle d'accès (ACL).</w:t>
      </w:r>
    </w:p>
    <w:p w14:paraId="783E611C" w14:textId="77777777" w:rsidR="00583EE5" w:rsidRPr="00834125" w:rsidRDefault="00583EE5" w:rsidP="003F6181">
      <w:pPr>
        <w:rPr>
          <w:b/>
          <w:bCs/>
          <w:sz w:val="24"/>
          <w:szCs w:val="24"/>
          <w:lang w:val="fr-FR"/>
        </w:rPr>
      </w:pPr>
    </w:p>
    <w:p w14:paraId="7179ECC1" w14:textId="77777777" w:rsidR="00D81524" w:rsidRPr="00834125" w:rsidRDefault="00D81524" w:rsidP="003F6181">
      <w:pPr>
        <w:rPr>
          <w:b/>
          <w:bCs/>
          <w:sz w:val="24"/>
          <w:szCs w:val="24"/>
          <w:lang w:val="fr-FR"/>
        </w:rPr>
      </w:pPr>
    </w:p>
    <w:p w14:paraId="3FE40408" w14:textId="77777777" w:rsidR="00D81524" w:rsidRPr="00834125" w:rsidRDefault="00D81524" w:rsidP="003F6181">
      <w:pPr>
        <w:rPr>
          <w:b/>
          <w:bCs/>
          <w:sz w:val="24"/>
          <w:szCs w:val="24"/>
          <w:lang w:val="fr-FR"/>
        </w:rPr>
      </w:pPr>
    </w:p>
    <w:p w14:paraId="593E74D6" w14:textId="77777777" w:rsidR="00956435" w:rsidRPr="00834125" w:rsidRDefault="00956435" w:rsidP="003F6181">
      <w:pPr>
        <w:rPr>
          <w:b/>
          <w:bCs/>
          <w:sz w:val="24"/>
          <w:szCs w:val="24"/>
          <w:lang w:val="fr-FR"/>
        </w:rPr>
      </w:pPr>
    </w:p>
    <w:p w14:paraId="5E8DBE1A" w14:textId="77777777" w:rsidR="00956435" w:rsidRPr="00834125" w:rsidRDefault="00956435" w:rsidP="003F6181">
      <w:pPr>
        <w:rPr>
          <w:b/>
          <w:bCs/>
          <w:sz w:val="24"/>
          <w:szCs w:val="24"/>
          <w:lang w:val="fr-FR"/>
        </w:rPr>
      </w:pPr>
    </w:p>
    <w:p w14:paraId="13591933" w14:textId="77777777" w:rsidR="00956435" w:rsidRPr="00834125" w:rsidRDefault="00956435" w:rsidP="003F6181">
      <w:pPr>
        <w:rPr>
          <w:b/>
          <w:bCs/>
          <w:sz w:val="24"/>
          <w:szCs w:val="24"/>
          <w:lang w:val="fr-FR"/>
        </w:rPr>
      </w:pPr>
    </w:p>
    <w:p w14:paraId="545EBD1B" w14:textId="77777777" w:rsidR="00180D68" w:rsidRPr="00834125" w:rsidRDefault="00180D68" w:rsidP="00180D68">
      <w:pPr>
        <w:pStyle w:val="Titre2"/>
        <w:rPr>
          <w:color w:val="auto"/>
          <w:lang w:val="fr-FR"/>
        </w:rPr>
      </w:pPr>
      <w:bookmarkStart w:id="19" w:name="_Toc218344309"/>
    </w:p>
    <w:p w14:paraId="22C36191" w14:textId="3DC9B4D0" w:rsidR="00180D68" w:rsidRPr="00834125" w:rsidRDefault="00180D68" w:rsidP="00180D68">
      <w:pPr>
        <w:pStyle w:val="Titre2"/>
        <w:rPr>
          <w:color w:val="auto"/>
          <w:lang w:val="fr-FR"/>
        </w:rPr>
      </w:pPr>
      <w:r w:rsidRPr="00834125">
        <w:rPr>
          <w:color w:val="auto"/>
          <w:lang w:val="fr-FR"/>
        </w:rPr>
        <w:t>8.</w:t>
      </w:r>
      <w:r w:rsidR="00F90772" w:rsidRPr="00834125">
        <w:rPr>
          <w:color w:val="auto"/>
          <w:lang w:val="fr-FR"/>
        </w:rPr>
        <w:t>Phase de Tests et Validation</w:t>
      </w:r>
      <w:bookmarkEnd w:id="19"/>
    </w:p>
    <w:p w14:paraId="247B7DCA" w14:textId="77777777" w:rsidR="00D81524" w:rsidRPr="00834125" w:rsidRDefault="00D81524" w:rsidP="00D81524">
      <w:pPr>
        <w:rPr>
          <w:lang w:val="fr-FR"/>
        </w:rPr>
      </w:pPr>
    </w:p>
    <w:p w14:paraId="66F5FDFF" w14:textId="77777777" w:rsidR="00E801A5" w:rsidRPr="00834125" w:rsidRDefault="00E801A5" w:rsidP="00E801A5">
      <w:pPr>
        <w:rPr>
          <w:sz w:val="24"/>
          <w:szCs w:val="24"/>
          <w:lang w:val="fr-FR"/>
        </w:rPr>
      </w:pPr>
      <w:r w:rsidRPr="00834125">
        <w:rPr>
          <w:sz w:val="24"/>
          <w:szCs w:val="24"/>
          <w:lang w:val="fr-FR"/>
        </w:rPr>
        <w:t>Plusieurs tests ont été réalisés afin de vérifier le bon fonctionnement du réseau :</w:t>
      </w:r>
    </w:p>
    <w:p w14:paraId="061E0997" w14:textId="77777777" w:rsidR="00E801A5" w:rsidRPr="00834125" w:rsidRDefault="00E801A5" w:rsidP="00CB104A">
      <w:pPr>
        <w:pStyle w:val="Titre3"/>
        <w:rPr>
          <w:color w:val="auto"/>
          <w:lang w:val="fr-FR"/>
        </w:rPr>
      </w:pPr>
      <w:bookmarkStart w:id="20" w:name="_Toc218344310"/>
      <w:r w:rsidRPr="00834125">
        <w:rPr>
          <w:color w:val="auto"/>
          <w:lang w:val="fr-FR"/>
        </w:rPr>
        <w:t>Ping entre machines appartenant à des VLANs différents</w:t>
      </w:r>
      <w:bookmarkEnd w:id="20"/>
    </w:p>
    <w:p w14:paraId="50792652" w14:textId="77777777" w:rsidR="00BC2308" w:rsidRPr="00834125" w:rsidRDefault="00BC2308" w:rsidP="00BC2308">
      <w:pPr>
        <w:spacing w:before="100" w:beforeAutospacing="1" w:after="100" w:afterAutospacing="1" w:line="240" w:lineRule="auto"/>
        <w:ind w:left="360"/>
        <w:rPr>
          <w:rFonts w:ascii="Times New Roman" w:eastAsia="Times New Roman" w:hAnsi="Times New Roman" w:cs="Times New Roman"/>
          <w:sz w:val="24"/>
          <w:szCs w:val="24"/>
        </w:rPr>
      </w:pPr>
      <w:r w:rsidRPr="00834125">
        <w:rPr>
          <w:rFonts w:ascii="Times New Roman" w:eastAsia="Times New Roman" w:hAnsi="Times New Roman" w:cs="Times New Roman"/>
          <w:b/>
          <w:bCs/>
          <w:sz w:val="24"/>
          <w:szCs w:val="24"/>
        </w:rPr>
        <w:t>Test 1 : Ping entre PC1 (VLAN 10) et PC2 (VLAN 20)</w:t>
      </w:r>
    </w:p>
    <w:p w14:paraId="08EEA03B" w14:textId="002D02D5" w:rsidR="00BC2308" w:rsidRPr="00834125" w:rsidRDefault="00BC2308" w:rsidP="00BC2308">
      <w:pPr>
        <w:pStyle w:val="Paragraphedeliste"/>
        <w:numPr>
          <w:ilvl w:val="0"/>
          <w:numId w:val="16"/>
        </w:numPr>
        <w:spacing w:before="100" w:beforeAutospacing="1" w:after="100" w:afterAutospacing="1" w:line="240" w:lineRule="auto"/>
        <w:rPr>
          <w:rFonts w:ascii="Times New Roman" w:eastAsia="Times New Roman" w:hAnsi="Times New Roman" w:cs="Times New Roman"/>
          <w:sz w:val="24"/>
          <w:szCs w:val="24"/>
          <w:lang w:val="fr-FR"/>
        </w:rPr>
      </w:pPr>
      <w:r w:rsidRPr="00834125">
        <w:rPr>
          <w:rFonts w:ascii="Times New Roman" w:eastAsia="Times New Roman" w:hAnsi="Times New Roman" w:cs="Times New Roman"/>
          <w:b/>
          <w:bCs/>
          <w:sz w:val="24"/>
          <w:szCs w:val="24"/>
          <w:lang w:val="fr-FR"/>
        </w:rPr>
        <w:t>Objectif :</w:t>
      </w:r>
      <w:r w:rsidRPr="00834125">
        <w:rPr>
          <w:rFonts w:ascii="Times New Roman" w:eastAsia="Times New Roman" w:hAnsi="Times New Roman" w:cs="Times New Roman"/>
          <w:sz w:val="24"/>
          <w:szCs w:val="24"/>
          <w:lang w:val="fr-FR"/>
        </w:rPr>
        <w:t xml:space="preserve"> Vérifier la communication inter-VLAN via le routeur R1 configuré en Router-on-a-Stick.</w:t>
      </w:r>
    </w:p>
    <w:p w14:paraId="27103166" w14:textId="77777777" w:rsidR="00BC2308" w:rsidRPr="00834125" w:rsidRDefault="00BC2308" w:rsidP="00BC2308">
      <w:pPr>
        <w:pStyle w:val="Paragraphedeliste"/>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34125">
        <w:rPr>
          <w:rFonts w:ascii="Times New Roman" w:eastAsia="Times New Roman" w:hAnsi="Times New Roman" w:cs="Times New Roman"/>
          <w:b/>
          <w:bCs/>
          <w:sz w:val="24"/>
          <w:szCs w:val="24"/>
        </w:rPr>
        <w:t>Configuration des postes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993"/>
        <w:gridCol w:w="2126"/>
        <w:gridCol w:w="3544"/>
      </w:tblGrid>
      <w:tr w:rsidR="00834125" w:rsidRPr="00834125" w14:paraId="3F1B9B31" w14:textId="77777777" w:rsidTr="00BC2308">
        <w:trPr>
          <w:tblHeader/>
          <w:tblCellSpacing w:w="15" w:type="dxa"/>
        </w:trPr>
        <w:tc>
          <w:tcPr>
            <w:tcW w:w="1134" w:type="dxa"/>
            <w:vAlign w:val="center"/>
            <w:hideMark/>
          </w:tcPr>
          <w:p w14:paraId="3343CEB4" w14:textId="77777777" w:rsidR="00BC2308" w:rsidRPr="00834125" w:rsidRDefault="00BC2308" w:rsidP="00BC2308">
            <w:pPr>
              <w:spacing w:after="0" w:line="240" w:lineRule="auto"/>
              <w:jc w:val="center"/>
              <w:rPr>
                <w:rFonts w:ascii="Times New Roman" w:eastAsia="Times New Roman" w:hAnsi="Times New Roman" w:cs="Times New Roman"/>
                <w:b/>
                <w:bCs/>
                <w:sz w:val="24"/>
                <w:szCs w:val="24"/>
              </w:rPr>
            </w:pPr>
            <w:r w:rsidRPr="00834125">
              <w:rPr>
                <w:rFonts w:ascii="Times New Roman" w:eastAsia="Times New Roman" w:hAnsi="Times New Roman" w:cs="Times New Roman"/>
                <w:b/>
                <w:bCs/>
                <w:sz w:val="24"/>
                <w:szCs w:val="24"/>
              </w:rPr>
              <w:t>Poste</w:t>
            </w:r>
          </w:p>
        </w:tc>
        <w:tc>
          <w:tcPr>
            <w:tcW w:w="963" w:type="dxa"/>
            <w:vAlign w:val="center"/>
            <w:hideMark/>
          </w:tcPr>
          <w:p w14:paraId="4B5D8F27" w14:textId="77777777" w:rsidR="00BC2308" w:rsidRPr="00834125" w:rsidRDefault="00BC2308" w:rsidP="00BC2308">
            <w:pPr>
              <w:spacing w:after="0" w:line="240" w:lineRule="auto"/>
              <w:jc w:val="center"/>
              <w:rPr>
                <w:rFonts w:ascii="Times New Roman" w:eastAsia="Times New Roman" w:hAnsi="Times New Roman" w:cs="Times New Roman"/>
                <w:b/>
                <w:bCs/>
                <w:sz w:val="24"/>
                <w:szCs w:val="24"/>
              </w:rPr>
            </w:pPr>
            <w:r w:rsidRPr="00834125">
              <w:rPr>
                <w:rFonts w:ascii="Times New Roman" w:eastAsia="Times New Roman" w:hAnsi="Times New Roman" w:cs="Times New Roman"/>
                <w:b/>
                <w:bCs/>
                <w:sz w:val="24"/>
                <w:szCs w:val="24"/>
              </w:rPr>
              <w:t>VLAN</w:t>
            </w:r>
          </w:p>
        </w:tc>
        <w:tc>
          <w:tcPr>
            <w:tcW w:w="2096" w:type="dxa"/>
            <w:vAlign w:val="center"/>
            <w:hideMark/>
          </w:tcPr>
          <w:p w14:paraId="5F49BB1C" w14:textId="77777777" w:rsidR="00BC2308" w:rsidRPr="00834125" w:rsidRDefault="00BC2308" w:rsidP="00BC2308">
            <w:pPr>
              <w:spacing w:after="0" w:line="240" w:lineRule="auto"/>
              <w:jc w:val="center"/>
              <w:rPr>
                <w:rFonts w:ascii="Times New Roman" w:eastAsia="Times New Roman" w:hAnsi="Times New Roman" w:cs="Times New Roman"/>
                <w:b/>
                <w:bCs/>
                <w:sz w:val="24"/>
                <w:szCs w:val="24"/>
              </w:rPr>
            </w:pPr>
            <w:r w:rsidRPr="00834125">
              <w:rPr>
                <w:rFonts w:ascii="Times New Roman" w:eastAsia="Times New Roman" w:hAnsi="Times New Roman" w:cs="Times New Roman"/>
                <w:b/>
                <w:bCs/>
                <w:sz w:val="24"/>
                <w:szCs w:val="24"/>
              </w:rPr>
              <w:t>Adresse IP</w:t>
            </w:r>
          </w:p>
        </w:tc>
        <w:tc>
          <w:tcPr>
            <w:tcW w:w="3499" w:type="dxa"/>
            <w:vAlign w:val="center"/>
            <w:hideMark/>
          </w:tcPr>
          <w:p w14:paraId="2A9C0940" w14:textId="77777777" w:rsidR="00BC2308" w:rsidRPr="00834125" w:rsidRDefault="00BC2308" w:rsidP="00BC2308">
            <w:pPr>
              <w:spacing w:after="0" w:line="240" w:lineRule="auto"/>
              <w:jc w:val="center"/>
              <w:rPr>
                <w:rFonts w:ascii="Times New Roman" w:eastAsia="Times New Roman" w:hAnsi="Times New Roman" w:cs="Times New Roman"/>
                <w:b/>
                <w:bCs/>
                <w:sz w:val="24"/>
                <w:szCs w:val="24"/>
              </w:rPr>
            </w:pPr>
            <w:r w:rsidRPr="00834125">
              <w:rPr>
                <w:rFonts w:ascii="Times New Roman" w:eastAsia="Times New Roman" w:hAnsi="Times New Roman" w:cs="Times New Roman"/>
                <w:b/>
                <w:bCs/>
                <w:sz w:val="24"/>
                <w:szCs w:val="24"/>
              </w:rPr>
              <w:t>Passerelle par défaut</w:t>
            </w:r>
          </w:p>
        </w:tc>
      </w:tr>
      <w:tr w:rsidR="00834125" w:rsidRPr="00834125" w14:paraId="36F6A45A" w14:textId="77777777" w:rsidTr="00BC2308">
        <w:trPr>
          <w:tblCellSpacing w:w="15" w:type="dxa"/>
        </w:trPr>
        <w:tc>
          <w:tcPr>
            <w:tcW w:w="1134" w:type="dxa"/>
            <w:vAlign w:val="center"/>
            <w:hideMark/>
          </w:tcPr>
          <w:p w14:paraId="211D7075" w14:textId="77777777" w:rsidR="00BC2308" w:rsidRPr="00834125" w:rsidRDefault="00BC2308" w:rsidP="00BC2308">
            <w:pPr>
              <w:spacing w:after="0" w:line="240" w:lineRule="auto"/>
              <w:rPr>
                <w:rFonts w:ascii="Times New Roman" w:eastAsia="Times New Roman" w:hAnsi="Times New Roman" w:cs="Times New Roman"/>
                <w:sz w:val="24"/>
                <w:szCs w:val="24"/>
              </w:rPr>
            </w:pPr>
            <w:r w:rsidRPr="00834125">
              <w:rPr>
                <w:rFonts w:ascii="Times New Roman" w:eastAsia="Times New Roman" w:hAnsi="Times New Roman" w:cs="Times New Roman"/>
                <w:sz w:val="24"/>
                <w:szCs w:val="24"/>
              </w:rPr>
              <w:t>PC1</w:t>
            </w:r>
          </w:p>
        </w:tc>
        <w:tc>
          <w:tcPr>
            <w:tcW w:w="963" w:type="dxa"/>
            <w:vAlign w:val="center"/>
            <w:hideMark/>
          </w:tcPr>
          <w:p w14:paraId="01700130" w14:textId="77777777" w:rsidR="00BC2308" w:rsidRPr="00834125" w:rsidRDefault="00BC2308" w:rsidP="00BC2308">
            <w:pPr>
              <w:spacing w:after="0" w:line="240" w:lineRule="auto"/>
              <w:rPr>
                <w:rFonts w:ascii="Times New Roman" w:eastAsia="Times New Roman" w:hAnsi="Times New Roman" w:cs="Times New Roman"/>
                <w:sz w:val="24"/>
                <w:szCs w:val="24"/>
              </w:rPr>
            </w:pPr>
            <w:r w:rsidRPr="00834125">
              <w:rPr>
                <w:rFonts w:ascii="Times New Roman" w:eastAsia="Times New Roman" w:hAnsi="Times New Roman" w:cs="Times New Roman"/>
                <w:sz w:val="24"/>
                <w:szCs w:val="24"/>
              </w:rPr>
              <w:t>10</w:t>
            </w:r>
          </w:p>
        </w:tc>
        <w:tc>
          <w:tcPr>
            <w:tcW w:w="2096" w:type="dxa"/>
            <w:vAlign w:val="center"/>
            <w:hideMark/>
          </w:tcPr>
          <w:p w14:paraId="40EA4942" w14:textId="77777777" w:rsidR="00BC2308" w:rsidRPr="00834125" w:rsidRDefault="00BC2308" w:rsidP="00BC2308">
            <w:pPr>
              <w:spacing w:after="0" w:line="240" w:lineRule="auto"/>
              <w:rPr>
                <w:rFonts w:ascii="Times New Roman" w:eastAsia="Times New Roman" w:hAnsi="Times New Roman" w:cs="Times New Roman"/>
                <w:sz w:val="24"/>
                <w:szCs w:val="24"/>
              </w:rPr>
            </w:pPr>
            <w:r w:rsidRPr="00834125">
              <w:rPr>
                <w:rFonts w:ascii="Times New Roman" w:eastAsia="Times New Roman" w:hAnsi="Times New Roman" w:cs="Times New Roman"/>
                <w:sz w:val="24"/>
                <w:szCs w:val="24"/>
              </w:rPr>
              <w:t>172.18.10.1</w:t>
            </w:r>
          </w:p>
        </w:tc>
        <w:tc>
          <w:tcPr>
            <w:tcW w:w="3499" w:type="dxa"/>
            <w:vAlign w:val="center"/>
            <w:hideMark/>
          </w:tcPr>
          <w:p w14:paraId="77093301" w14:textId="77777777" w:rsidR="00BC2308" w:rsidRPr="00834125" w:rsidRDefault="00BC2308" w:rsidP="00BC2308">
            <w:pPr>
              <w:spacing w:after="0" w:line="240" w:lineRule="auto"/>
              <w:rPr>
                <w:rFonts w:ascii="Times New Roman" w:eastAsia="Times New Roman" w:hAnsi="Times New Roman" w:cs="Times New Roman"/>
                <w:sz w:val="24"/>
                <w:szCs w:val="24"/>
              </w:rPr>
            </w:pPr>
            <w:r w:rsidRPr="00834125">
              <w:rPr>
                <w:rFonts w:ascii="Times New Roman" w:eastAsia="Times New Roman" w:hAnsi="Times New Roman" w:cs="Times New Roman"/>
                <w:sz w:val="24"/>
                <w:szCs w:val="24"/>
              </w:rPr>
              <w:t>172.18.10.14</w:t>
            </w:r>
          </w:p>
        </w:tc>
      </w:tr>
      <w:tr w:rsidR="00834125" w:rsidRPr="00834125" w14:paraId="679FDA9F" w14:textId="77777777" w:rsidTr="00BC2308">
        <w:trPr>
          <w:tblCellSpacing w:w="15" w:type="dxa"/>
        </w:trPr>
        <w:tc>
          <w:tcPr>
            <w:tcW w:w="1134" w:type="dxa"/>
            <w:vAlign w:val="center"/>
            <w:hideMark/>
          </w:tcPr>
          <w:p w14:paraId="2F0BD542" w14:textId="77777777" w:rsidR="00BC2308" w:rsidRPr="00834125" w:rsidRDefault="00BC2308" w:rsidP="00BC2308">
            <w:pPr>
              <w:spacing w:after="0" w:line="240" w:lineRule="auto"/>
              <w:rPr>
                <w:rFonts w:ascii="Times New Roman" w:eastAsia="Times New Roman" w:hAnsi="Times New Roman" w:cs="Times New Roman"/>
                <w:sz w:val="24"/>
                <w:szCs w:val="24"/>
              </w:rPr>
            </w:pPr>
            <w:r w:rsidRPr="00834125">
              <w:rPr>
                <w:rFonts w:ascii="Times New Roman" w:eastAsia="Times New Roman" w:hAnsi="Times New Roman" w:cs="Times New Roman"/>
                <w:sz w:val="24"/>
                <w:szCs w:val="24"/>
              </w:rPr>
              <w:t>PC2</w:t>
            </w:r>
          </w:p>
        </w:tc>
        <w:tc>
          <w:tcPr>
            <w:tcW w:w="963" w:type="dxa"/>
            <w:vAlign w:val="center"/>
            <w:hideMark/>
          </w:tcPr>
          <w:p w14:paraId="7401002B" w14:textId="77777777" w:rsidR="00BC2308" w:rsidRPr="00834125" w:rsidRDefault="00BC2308" w:rsidP="00BC2308">
            <w:pPr>
              <w:spacing w:after="0" w:line="240" w:lineRule="auto"/>
              <w:rPr>
                <w:rFonts w:ascii="Times New Roman" w:eastAsia="Times New Roman" w:hAnsi="Times New Roman" w:cs="Times New Roman"/>
                <w:sz w:val="24"/>
                <w:szCs w:val="24"/>
              </w:rPr>
            </w:pPr>
            <w:r w:rsidRPr="00834125">
              <w:rPr>
                <w:rFonts w:ascii="Times New Roman" w:eastAsia="Times New Roman" w:hAnsi="Times New Roman" w:cs="Times New Roman"/>
                <w:sz w:val="24"/>
                <w:szCs w:val="24"/>
              </w:rPr>
              <w:t>20</w:t>
            </w:r>
          </w:p>
        </w:tc>
        <w:tc>
          <w:tcPr>
            <w:tcW w:w="2096" w:type="dxa"/>
            <w:vAlign w:val="center"/>
            <w:hideMark/>
          </w:tcPr>
          <w:p w14:paraId="65705E7D" w14:textId="77777777" w:rsidR="00BC2308" w:rsidRPr="00834125" w:rsidRDefault="00BC2308" w:rsidP="00BC2308">
            <w:pPr>
              <w:spacing w:after="0" w:line="240" w:lineRule="auto"/>
              <w:rPr>
                <w:rFonts w:ascii="Times New Roman" w:eastAsia="Times New Roman" w:hAnsi="Times New Roman" w:cs="Times New Roman"/>
                <w:sz w:val="24"/>
                <w:szCs w:val="24"/>
              </w:rPr>
            </w:pPr>
            <w:r w:rsidRPr="00834125">
              <w:rPr>
                <w:rFonts w:ascii="Times New Roman" w:eastAsia="Times New Roman" w:hAnsi="Times New Roman" w:cs="Times New Roman"/>
                <w:sz w:val="24"/>
                <w:szCs w:val="24"/>
              </w:rPr>
              <w:t>172.18.20.2</w:t>
            </w:r>
          </w:p>
        </w:tc>
        <w:tc>
          <w:tcPr>
            <w:tcW w:w="3499" w:type="dxa"/>
            <w:vAlign w:val="center"/>
            <w:hideMark/>
          </w:tcPr>
          <w:p w14:paraId="22E5DEC4" w14:textId="77777777" w:rsidR="00BC2308" w:rsidRPr="00834125" w:rsidRDefault="00BC2308" w:rsidP="00BC2308">
            <w:pPr>
              <w:spacing w:after="0" w:line="240" w:lineRule="auto"/>
              <w:rPr>
                <w:rFonts w:ascii="Times New Roman" w:eastAsia="Times New Roman" w:hAnsi="Times New Roman" w:cs="Times New Roman"/>
                <w:sz w:val="24"/>
                <w:szCs w:val="24"/>
              </w:rPr>
            </w:pPr>
            <w:r w:rsidRPr="00834125">
              <w:rPr>
                <w:rFonts w:ascii="Times New Roman" w:eastAsia="Times New Roman" w:hAnsi="Times New Roman" w:cs="Times New Roman"/>
                <w:sz w:val="24"/>
                <w:szCs w:val="24"/>
              </w:rPr>
              <w:t>172.18.20.14</w:t>
            </w:r>
          </w:p>
        </w:tc>
      </w:tr>
    </w:tbl>
    <w:p w14:paraId="45521589" w14:textId="16091AAF" w:rsidR="00E801A5" w:rsidRPr="00834125" w:rsidRDefault="00E801A5" w:rsidP="00E801A5">
      <w:pPr>
        <w:spacing w:after="160" w:line="278" w:lineRule="auto"/>
        <w:rPr>
          <w:sz w:val="24"/>
          <w:szCs w:val="24"/>
          <w:lang w:val="fr-FR"/>
        </w:rPr>
      </w:pPr>
    </w:p>
    <w:p w14:paraId="08ECCAD3" w14:textId="6E0D79DE" w:rsidR="00E801A5" w:rsidRPr="00834125" w:rsidRDefault="007B566A" w:rsidP="00BC2308">
      <w:pPr>
        <w:spacing w:after="160" w:line="278" w:lineRule="auto"/>
        <w:rPr>
          <w:noProof/>
        </w:rPr>
      </w:pPr>
      <w:r w:rsidRPr="00834125">
        <w:rPr>
          <w:noProof/>
        </w:rPr>
        <w:t xml:space="preserve">                           </w:t>
      </w:r>
      <w:r w:rsidR="00BC2308" w:rsidRPr="00834125">
        <w:rPr>
          <w:noProof/>
          <w:lang w:val="fr-FR" w:eastAsia="fr-FR"/>
        </w:rPr>
        <w:drawing>
          <wp:inline distT="0" distB="0" distL="0" distR="0" wp14:anchorId="7B8C2190" wp14:editId="051930C9">
            <wp:extent cx="6019800" cy="2409014"/>
            <wp:effectExtent l="0" t="0" r="0" b="0"/>
            <wp:docPr id="17704738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73817" name=""/>
                    <pic:cNvPicPr/>
                  </pic:nvPicPr>
                  <pic:blipFill>
                    <a:blip r:embed="rId16"/>
                    <a:stretch>
                      <a:fillRect/>
                    </a:stretch>
                  </pic:blipFill>
                  <pic:spPr>
                    <a:xfrm>
                      <a:off x="0" y="0"/>
                      <a:ext cx="6062379" cy="2426053"/>
                    </a:xfrm>
                    <a:prstGeom prst="rect">
                      <a:avLst/>
                    </a:prstGeom>
                  </pic:spPr>
                </pic:pic>
              </a:graphicData>
            </a:graphic>
          </wp:inline>
        </w:drawing>
      </w:r>
    </w:p>
    <w:p w14:paraId="1C9BED3E" w14:textId="77777777" w:rsidR="00826B21" w:rsidRPr="00834125" w:rsidRDefault="00826B21" w:rsidP="00BC2308">
      <w:pPr>
        <w:spacing w:after="160" w:line="278" w:lineRule="auto"/>
        <w:rPr>
          <w:noProof/>
        </w:rPr>
      </w:pPr>
    </w:p>
    <w:p w14:paraId="2088459E" w14:textId="77777777" w:rsidR="00826B21" w:rsidRPr="00834125" w:rsidRDefault="00826B21" w:rsidP="00BC2308">
      <w:pPr>
        <w:spacing w:after="160" w:line="278" w:lineRule="auto"/>
        <w:rPr>
          <w:noProof/>
        </w:rPr>
      </w:pPr>
    </w:p>
    <w:p w14:paraId="01B94BD7" w14:textId="77777777" w:rsidR="00826B21" w:rsidRPr="00834125" w:rsidRDefault="00826B21" w:rsidP="00BC2308">
      <w:pPr>
        <w:spacing w:after="160" w:line="278" w:lineRule="auto"/>
        <w:rPr>
          <w:noProof/>
        </w:rPr>
      </w:pPr>
    </w:p>
    <w:p w14:paraId="40AD2DC1" w14:textId="77777777" w:rsidR="00826B21" w:rsidRPr="00834125" w:rsidRDefault="00826B21" w:rsidP="00BC2308">
      <w:pPr>
        <w:spacing w:after="160" w:line="278" w:lineRule="auto"/>
        <w:rPr>
          <w:noProof/>
        </w:rPr>
      </w:pPr>
    </w:p>
    <w:p w14:paraId="5F18877A" w14:textId="77777777" w:rsidR="00826B21" w:rsidRPr="00834125" w:rsidRDefault="00826B21" w:rsidP="00BC2308">
      <w:pPr>
        <w:spacing w:after="160" w:line="278" w:lineRule="auto"/>
        <w:rPr>
          <w:noProof/>
        </w:rPr>
      </w:pPr>
    </w:p>
    <w:p w14:paraId="1865F580" w14:textId="77777777" w:rsidR="00826B21" w:rsidRPr="00834125" w:rsidRDefault="00826B21" w:rsidP="00BC2308">
      <w:pPr>
        <w:spacing w:after="160" w:line="278" w:lineRule="auto"/>
        <w:rPr>
          <w:noProof/>
        </w:rPr>
      </w:pPr>
    </w:p>
    <w:p w14:paraId="6A5EB31C" w14:textId="77777777" w:rsidR="00826B21" w:rsidRPr="00834125" w:rsidRDefault="00826B21" w:rsidP="00BC2308">
      <w:pPr>
        <w:spacing w:after="160" w:line="278" w:lineRule="auto"/>
        <w:rPr>
          <w:noProof/>
        </w:rPr>
      </w:pPr>
    </w:p>
    <w:p w14:paraId="76E4543A" w14:textId="52755CF7" w:rsidR="00826B21" w:rsidRPr="00834125" w:rsidRDefault="00826B21" w:rsidP="00BC2308">
      <w:pPr>
        <w:spacing w:after="160" w:line="278" w:lineRule="auto"/>
        <w:rPr>
          <w:sz w:val="24"/>
          <w:szCs w:val="24"/>
          <w:lang w:val="fr-FR"/>
        </w:rPr>
      </w:pPr>
    </w:p>
    <w:p w14:paraId="49629330" w14:textId="77777777" w:rsidR="00E801A5" w:rsidRPr="00834125" w:rsidRDefault="00E801A5" w:rsidP="00E801A5">
      <w:pPr>
        <w:numPr>
          <w:ilvl w:val="0"/>
          <w:numId w:val="16"/>
        </w:numPr>
        <w:spacing w:after="160" w:line="278" w:lineRule="auto"/>
        <w:rPr>
          <w:sz w:val="24"/>
          <w:szCs w:val="24"/>
          <w:lang w:val="fr-FR"/>
        </w:rPr>
      </w:pPr>
      <w:r w:rsidRPr="00834125">
        <w:rPr>
          <w:sz w:val="24"/>
          <w:szCs w:val="24"/>
          <w:lang w:val="fr-FR"/>
        </w:rPr>
        <w:t>Traceroute depuis le site principal vers les sites distants</w:t>
      </w:r>
    </w:p>
    <w:p w14:paraId="2CFDCFF2" w14:textId="649565F5" w:rsidR="00826B21" w:rsidRPr="00834125" w:rsidRDefault="00BC2308" w:rsidP="00826B21">
      <w:pPr>
        <w:spacing w:after="160" w:line="278" w:lineRule="auto"/>
        <w:ind w:left="720"/>
        <w:rPr>
          <w:sz w:val="24"/>
          <w:szCs w:val="24"/>
          <w:lang w:val="fr-FR"/>
        </w:rPr>
      </w:pPr>
      <w:r w:rsidRPr="00834125">
        <w:rPr>
          <w:b/>
          <w:bCs/>
          <w:noProof/>
          <w:lang w:val="fr-FR" w:eastAsia="fr-FR"/>
        </w:rPr>
        <w:drawing>
          <wp:inline distT="0" distB="0" distL="0" distR="0" wp14:anchorId="17B74534" wp14:editId="07D37A5C">
            <wp:extent cx="5454650" cy="1817370"/>
            <wp:effectExtent l="0" t="0" r="0" b="0"/>
            <wp:docPr id="1216260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60462" name=""/>
                    <pic:cNvPicPr/>
                  </pic:nvPicPr>
                  <pic:blipFill>
                    <a:blip r:embed="rId17"/>
                    <a:stretch>
                      <a:fillRect/>
                    </a:stretch>
                  </pic:blipFill>
                  <pic:spPr>
                    <a:xfrm>
                      <a:off x="0" y="0"/>
                      <a:ext cx="5454650" cy="1817370"/>
                    </a:xfrm>
                    <a:prstGeom prst="rect">
                      <a:avLst/>
                    </a:prstGeom>
                  </pic:spPr>
                </pic:pic>
              </a:graphicData>
            </a:graphic>
          </wp:inline>
        </w:drawing>
      </w:r>
    </w:p>
    <w:p w14:paraId="6F5499DA" w14:textId="45F04116" w:rsidR="00826B21" w:rsidRPr="00834125" w:rsidRDefault="00826B21" w:rsidP="00826B21">
      <w:pPr>
        <w:spacing w:after="160" w:line="278" w:lineRule="auto"/>
        <w:ind w:left="720"/>
        <w:rPr>
          <w:rFonts w:asciiTheme="majorHAnsi" w:hAnsiTheme="majorHAnsi" w:cstheme="majorHAnsi"/>
          <w:sz w:val="24"/>
          <w:szCs w:val="24"/>
          <w:lang w:val="fr-FR"/>
        </w:rPr>
      </w:pPr>
      <w:r w:rsidRPr="00834125">
        <w:rPr>
          <w:rFonts w:asciiTheme="majorHAnsi" w:eastAsia="Source Sans Pro" w:hAnsiTheme="majorHAnsi" w:cstheme="majorHAnsi"/>
          <w:b/>
          <w:sz w:val="24"/>
          <w:szCs w:val="24"/>
          <w:lang w:val="fr-FR"/>
        </w:rPr>
        <w:t>Résultat :</w:t>
      </w:r>
      <w:r w:rsidRPr="00834125">
        <w:rPr>
          <w:rFonts w:asciiTheme="majorHAnsi" w:hAnsiTheme="majorHAnsi" w:cstheme="majorHAnsi"/>
          <w:sz w:val="24"/>
          <w:szCs w:val="24"/>
          <w:lang w:val="fr-FR"/>
        </w:rPr>
        <w:t xml:space="preserve"> </w:t>
      </w:r>
      <w:r w:rsidRPr="00834125">
        <w:rPr>
          <w:rFonts w:asciiTheme="majorHAnsi" w:eastAsia="Source Sans Pro" w:hAnsiTheme="majorHAnsi" w:cstheme="majorHAnsi"/>
          <w:sz w:val="24"/>
          <w:szCs w:val="24"/>
          <w:lang w:val="fr-FR"/>
        </w:rPr>
        <w:t xml:space="preserve"> Le traceroute montre que le paquet passe bien par la passerelle R1, puis par le routeur distant R2 avant d'atteindre sa destination, validant le routage statique WAN.</w:t>
      </w:r>
    </w:p>
    <w:p w14:paraId="2BD6ED26" w14:textId="77777777" w:rsidR="00826B21" w:rsidRPr="00834125" w:rsidRDefault="00826B21" w:rsidP="00BC2308">
      <w:pPr>
        <w:spacing w:after="160" w:line="278" w:lineRule="auto"/>
        <w:ind w:left="720"/>
        <w:rPr>
          <w:sz w:val="24"/>
          <w:szCs w:val="24"/>
          <w:lang w:val="fr-FR"/>
        </w:rPr>
      </w:pPr>
    </w:p>
    <w:p w14:paraId="65B56E27" w14:textId="77777777" w:rsidR="00E801A5" w:rsidRPr="00834125" w:rsidRDefault="00E801A5" w:rsidP="00E801A5">
      <w:pPr>
        <w:numPr>
          <w:ilvl w:val="0"/>
          <w:numId w:val="16"/>
        </w:numPr>
        <w:spacing w:after="160" w:line="278" w:lineRule="auto"/>
        <w:rPr>
          <w:sz w:val="24"/>
          <w:szCs w:val="24"/>
          <w:lang w:val="fr-FR"/>
        </w:rPr>
      </w:pPr>
      <w:r w:rsidRPr="00834125">
        <w:rPr>
          <w:sz w:val="24"/>
          <w:szCs w:val="24"/>
          <w:lang w:val="fr-FR"/>
        </w:rPr>
        <w:t>Tests de connectivité avec les adresses de gestion</w:t>
      </w:r>
    </w:p>
    <w:p w14:paraId="7EBBCBB7" w14:textId="3FBE14ED" w:rsidR="00BC2308" w:rsidRPr="00834125" w:rsidRDefault="00BC2308" w:rsidP="00CB104A">
      <w:pPr>
        <w:spacing w:after="160" w:line="278" w:lineRule="auto"/>
        <w:ind w:left="720"/>
        <w:rPr>
          <w:sz w:val="24"/>
          <w:szCs w:val="24"/>
          <w:lang w:val="fr-FR"/>
        </w:rPr>
      </w:pPr>
      <w:r w:rsidRPr="00834125">
        <w:rPr>
          <w:b/>
          <w:bCs/>
          <w:noProof/>
          <w:lang w:val="fr-FR" w:eastAsia="fr-FR"/>
        </w:rPr>
        <w:drawing>
          <wp:inline distT="0" distB="0" distL="0" distR="0" wp14:anchorId="051D9AC0" wp14:editId="111D4549">
            <wp:extent cx="5486400" cy="1054000"/>
            <wp:effectExtent l="0" t="0" r="0" b="0"/>
            <wp:docPr id="1680900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00494" name=""/>
                    <pic:cNvPicPr/>
                  </pic:nvPicPr>
                  <pic:blipFill>
                    <a:blip r:embed="rId18"/>
                    <a:stretch>
                      <a:fillRect/>
                    </a:stretch>
                  </pic:blipFill>
                  <pic:spPr>
                    <a:xfrm>
                      <a:off x="0" y="0"/>
                      <a:ext cx="5486400" cy="1054000"/>
                    </a:xfrm>
                    <a:prstGeom prst="rect">
                      <a:avLst/>
                    </a:prstGeom>
                  </pic:spPr>
                </pic:pic>
              </a:graphicData>
            </a:graphic>
          </wp:inline>
        </w:drawing>
      </w:r>
    </w:p>
    <w:p w14:paraId="2D45AC7D" w14:textId="77777777" w:rsidR="00990BC9" w:rsidRPr="00834125" w:rsidRDefault="00990BC9" w:rsidP="00CB104A">
      <w:pPr>
        <w:spacing w:after="160" w:line="278" w:lineRule="auto"/>
        <w:ind w:left="720"/>
        <w:rPr>
          <w:sz w:val="24"/>
          <w:szCs w:val="24"/>
          <w:lang w:val="fr-FR"/>
        </w:rPr>
      </w:pPr>
    </w:p>
    <w:p w14:paraId="76016E8C" w14:textId="77777777" w:rsidR="00990BC9" w:rsidRPr="00834125" w:rsidRDefault="00990BC9" w:rsidP="00CB104A">
      <w:pPr>
        <w:spacing w:after="160" w:line="278" w:lineRule="auto"/>
        <w:ind w:left="720"/>
        <w:rPr>
          <w:sz w:val="24"/>
          <w:szCs w:val="24"/>
          <w:lang w:val="fr-FR"/>
        </w:rPr>
      </w:pPr>
    </w:p>
    <w:p w14:paraId="48386D8F" w14:textId="77777777" w:rsidR="00990BC9" w:rsidRPr="00834125" w:rsidRDefault="00990BC9" w:rsidP="00CB104A">
      <w:pPr>
        <w:spacing w:after="160" w:line="278" w:lineRule="auto"/>
        <w:ind w:left="720"/>
        <w:rPr>
          <w:sz w:val="24"/>
          <w:szCs w:val="24"/>
          <w:lang w:val="fr-FR"/>
        </w:rPr>
      </w:pPr>
    </w:p>
    <w:p w14:paraId="3B93A6B4" w14:textId="77777777" w:rsidR="00990BC9" w:rsidRPr="00834125" w:rsidRDefault="00990BC9" w:rsidP="00CB104A">
      <w:pPr>
        <w:spacing w:after="160" w:line="278" w:lineRule="auto"/>
        <w:ind w:left="720"/>
        <w:rPr>
          <w:sz w:val="24"/>
          <w:szCs w:val="24"/>
          <w:lang w:val="fr-FR"/>
        </w:rPr>
      </w:pPr>
    </w:p>
    <w:p w14:paraId="04468704" w14:textId="77777777" w:rsidR="00990BC9" w:rsidRPr="00834125" w:rsidRDefault="00990BC9" w:rsidP="00CB104A">
      <w:pPr>
        <w:spacing w:after="160" w:line="278" w:lineRule="auto"/>
        <w:ind w:left="720"/>
        <w:rPr>
          <w:sz w:val="24"/>
          <w:szCs w:val="24"/>
          <w:lang w:val="fr-FR"/>
        </w:rPr>
      </w:pPr>
    </w:p>
    <w:p w14:paraId="0CD9C856" w14:textId="77777777" w:rsidR="00990BC9" w:rsidRPr="00834125" w:rsidRDefault="00990BC9" w:rsidP="00CB104A">
      <w:pPr>
        <w:spacing w:after="160" w:line="278" w:lineRule="auto"/>
        <w:ind w:left="720"/>
        <w:rPr>
          <w:sz w:val="24"/>
          <w:szCs w:val="24"/>
          <w:lang w:val="fr-FR"/>
        </w:rPr>
      </w:pPr>
    </w:p>
    <w:p w14:paraId="58F33848" w14:textId="77777777" w:rsidR="00990BC9" w:rsidRPr="00834125" w:rsidRDefault="00990BC9" w:rsidP="00CB104A">
      <w:pPr>
        <w:spacing w:after="160" w:line="278" w:lineRule="auto"/>
        <w:ind w:left="720"/>
        <w:rPr>
          <w:sz w:val="24"/>
          <w:szCs w:val="24"/>
          <w:lang w:val="fr-FR"/>
        </w:rPr>
      </w:pPr>
    </w:p>
    <w:p w14:paraId="236161C9" w14:textId="77777777" w:rsidR="00990BC9" w:rsidRPr="00834125" w:rsidRDefault="00990BC9" w:rsidP="00CB104A">
      <w:pPr>
        <w:spacing w:after="160" w:line="278" w:lineRule="auto"/>
        <w:ind w:left="720"/>
        <w:rPr>
          <w:sz w:val="24"/>
          <w:szCs w:val="24"/>
          <w:lang w:val="fr-FR"/>
        </w:rPr>
      </w:pPr>
    </w:p>
    <w:p w14:paraId="63E2FF28" w14:textId="77777777" w:rsidR="00990BC9" w:rsidRPr="00834125" w:rsidRDefault="00990BC9" w:rsidP="00CB104A">
      <w:pPr>
        <w:spacing w:after="160" w:line="278" w:lineRule="auto"/>
        <w:ind w:left="720"/>
        <w:rPr>
          <w:sz w:val="24"/>
          <w:szCs w:val="24"/>
          <w:lang w:val="fr-FR"/>
        </w:rPr>
      </w:pPr>
    </w:p>
    <w:p w14:paraId="09CA407D" w14:textId="77777777" w:rsidR="00CB104A" w:rsidRPr="00834125" w:rsidRDefault="00CB104A" w:rsidP="00990BC9">
      <w:pPr>
        <w:spacing w:after="160" w:line="278" w:lineRule="auto"/>
        <w:rPr>
          <w:sz w:val="24"/>
          <w:szCs w:val="24"/>
          <w:lang w:val="fr-FR"/>
        </w:rPr>
      </w:pPr>
    </w:p>
    <w:p w14:paraId="7F1687B8" w14:textId="57244D7B" w:rsidR="00CB104A" w:rsidRPr="00834125" w:rsidRDefault="00E801A5" w:rsidP="00CB104A">
      <w:pPr>
        <w:pStyle w:val="Titre3"/>
        <w:rPr>
          <w:color w:val="auto"/>
          <w:sz w:val="24"/>
          <w:szCs w:val="24"/>
          <w:lang w:val="fr-FR"/>
        </w:rPr>
      </w:pPr>
      <w:bookmarkStart w:id="21" w:name="_Toc218344311"/>
      <w:r w:rsidRPr="00834125">
        <w:rPr>
          <w:color w:val="auto"/>
          <w:sz w:val="24"/>
          <w:szCs w:val="24"/>
          <w:lang w:val="fr-FR"/>
        </w:rPr>
        <w:t>Vérification des tables de routage</w:t>
      </w:r>
      <w:r w:rsidR="00CB104A" w:rsidRPr="00834125">
        <w:rPr>
          <w:color w:val="auto"/>
          <w:sz w:val="24"/>
          <w:szCs w:val="24"/>
          <w:lang w:val="fr-FR"/>
        </w:rPr>
        <w:t> :</w:t>
      </w:r>
      <w:bookmarkEnd w:id="21"/>
    </w:p>
    <w:p w14:paraId="4667B944" w14:textId="77777777" w:rsidR="00CB104A" w:rsidRPr="00834125" w:rsidRDefault="00CB104A" w:rsidP="00CB104A">
      <w:pPr>
        <w:rPr>
          <w:lang w:val="fr-FR"/>
        </w:rPr>
      </w:pPr>
    </w:p>
    <w:p w14:paraId="6DD5E22F" w14:textId="443A80E2" w:rsidR="00990BC9" w:rsidRPr="00834125" w:rsidRDefault="00CB104A" w:rsidP="00990BC9">
      <w:pPr>
        <w:pStyle w:val="Paragraphedeliste"/>
        <w:numPr>
          <w:ilvl w:val="0"/>
          <w:numId w:val="16"/>
        </w:numPr>
        <w:spacing w:after="0"/>
        <w:rPr>
          <w:sz w:val="24"/>
          <w:szCs w:val="24"/>
          <w:lang w:val="fr-FR"/>
        </w:rPr>
      </w:pPr>
      <w:r w:rsidRPr="00834125">
        <w:rPr>
          <w:rFonts w:ascii="Source Sans Pro" w:eastAsia="Source Sans Pro" w:hAnsi="Source Sans Pro" w:cs="Source Sans Pro"/>
          <w:b/>
          <w:sz w:val="24"/>
          <w:szCs w:val="24"/>
          <w:lang w:val="fr-FR"/>
        </w:rPr>
        <w:t>Objectif :</w:t>
      </w:r>
      <w:r w:rsidRPr="00834125">
        <w:rPr>
          <w:sz w:val="24"/>
          <w:szCs w:val="24"/>
          <w:lang w:val="fr-FR"/>
        </w:rPr>
        <w:t xml:space="preserve"> </w:t>
      </w:r>
      <w:r w:rsidRPr="00834125">
        <w:rPr>
          <w:rFonts w:ascii="Source Sans Pro" w:eastAsia="Source Sans Pro" w:hAnsi="Source Sans Pro" w:cs="Source Sans Pro"/>
          <w:sz w:val="24"/>
          <w:szCs w:val="24"/>
          <w:lang w:val="fr-FR"/>
        </w:rPr>
        <w:t xml:space="preserve"> Confirmer que les routes statiques et connectées sont correctement apprises par les routeurs.</w:t>
      </w:r>
    </w:p>
    <w:p w14:paraId="3DC2A309" w14:textId="77777777" w:rsidR="00CB104A" w:rsidRPr="00834125" w:rsidRDefault="00CB104A" w:rsidP="00CB104A">
      <w:pPr>
        <w:pStyle w:val="Paragraphedeliste"/>
        <w:spacing w:after="0"/>
        <w:rPr>
          <w:sz w:val="24"/>
          <w:szCs w:val="24"/>
          <w:lang w:val="fr-FR"/>
        </w:rPr>
      </w:pPr>
    </w:p>
    <w:p w14:paraId="0FFC464E" w14:textId="3017828E" w:rsidR="00BC2308" w:rsidRPr="00834125" w:rsidRDefault="00BC2308" w:rsidP="00BC2308">
      <w:pPr>
        <w:spacing w:after="160" w:line="278" w:lineRule="auto"/>
        <w:rPr>
          <w:sz w:val="24"/>
          <w:szCs w:val="24"/>
        </w:rPr>
      </w:pPr>
      <w:r w:rsidRPr="00834125">
        <w:rPr>
          <w:sz w:val="24"/>
          <w:szCs w:val="24"/>
        </w:rPr>
        <w:t>Pour R1 :</w:t>
      </w:r>
    </w:p>
    <w:p w14:paraId="7F226316" w14:textId="6540358E" w:rsidR="00BC2308" w:rsidRPr="00834125" w:rsidRDefault="00BC2308" w:rsidP="00BC2308">
      <w:pPr>
        <w:spacing w:after="160" w:line="278" w:lineRule="auto"/>
        <w:ind w:left="720"/>
        <w:rPr>
          <w:sz w:val="24"/>
          <w:szCs w:val="24"/>
        </w:rPr>
      </w:pPr>
      <w:r w:rsidRPr="00834125">
        <w:rPr>
          <w:b/>
          <w:bCs/>
          <w:noProof/>
          <w:lang w:val="fr-FR" w:eastAsia="fr-FR"/>
        </w:rPr>
        <w:drawing>
          <wp:inline distT="0" distB="0" distL="0" distR="0" wp14:anchorId="6B537E72" wp14:editId="7D550864">
            <wp:extent cx="5651500" cy="3847465"/>
            <wp:effectExtent l="0" t="0" r="6350" b="635"/>
            <wp:docPr id="1060905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05897" name=""/>
                    <pic:cNvPicPr/>
                  </pic:nvPicPr>
                  <pic:blipFill>
                    <a:blip r:embed="rId19"/>
                    <a:stretch>
                      <a:fillRect/>
                    </a:stretch>
                  </pic:blipFill>
                  <pic:spPr>
                    <a:xfrm>
                      <a:off x="0" y="0"/>
                      <a:ext cx="5694268" cy="3876581"/>
                    </a:xfrm>
                    <a:prstGeom prst="rect">
                      <a:avLst/>
                    </a:prstGeom>
                  </pic:spPr>
                </pic:pic>
              </a:graphicData>
            </a:graphic>
          </wp:inline>
        </w:drawing>
      </w:r>
    </w:p>
    <w:p w14:paraId="0FB7F053" w14:textId="77777777" w:rsidR="005E3A6E" w:rsidRPr="00834125" w:rsidRDefault="005E3A6E" w:rsidP="005E3A6E">
      <w:pPr>
        <w:spacing w:after="0"/>
        <w:ind w:left="720"/>
        <w:rPr>
          <w:sz w:val="24"/>
          <w:szCs w:val="24"/>
          <w:lang w:val="fr-FR"/>
        </w:rPr>
      </w:pPr>
      <w:r w:rsidRPr="00834125">
        <w:rPr>
          <w:rFonts w:ascii="Source Sans Pro" w:eastAsia="Source Sans Pro" w:hAnsi="Source Sans Pro" w:cs="Source Sans Pro"/>
          <w:b/>
          <w:sz w:val="24"/>
          <w:szCs w:val="24"/>
          <w:lang w:val="fr-FR"/>
        </w:rPr>
        <w:t>Résultat :</w:t>
      </w:r>
      <w:r w:rsidRPr="00834125">
        <w:rPr>
          <w:sz w:val="24"/>
          <w:szCs w:val="24"/>
          <w:lang w:val="fr-FR"/>
        </w:rPr>
        <w:t xml:space="preserve"> </w:t>
      </w:r>
      <w:r w:rsidRPr="00834125">
        <w:rPr>
          <w:rFonts w:ascii="Source Sans Pro" w:eastAsia="Source Sans Pro" w:hAnsi="Source Sans Pro" w:cs="Source Sans Pro"/>
          <w:sz w:val="24"/>
          <w:szCs w:val="24"/>
          <w:lang w:val="fr-FR"/>
        </w:rPr>
        <w:t xml:space="preserve"> La table de routage de R1 affiche les réseaux directement connectés (C), les sous-interfaces (L) et les routes statiques (S) vers les sites distants, confirmant une configuration correcte.</w:t>
      </w:r>
    </w:p>
    <w:p w14:paraId="4D1091D8" w14:textId="77777777" w:rsidR="005E3A6E" w:rsidRPr="00834125" w:rsidRDefault="005E3A6E" w:rsidP="00BC2308">
      <w:pPr>
        <w:spacing w:after="160" w:line="278" w:lineRule="auto"/>
        <w:ind w:left="720"/>
        <w:rPr>
          <w:sz w:val="24"/>
          <w:szCs w:val="24"/>
          <w:lang w:val="fr-FR"/>
        </w:rPr>
      </w:pPr>
    </w:p>
    <w:p w14:paraId="2C51CF45" w14:textId="77777777" w:rsidR="00C5351C" w:rsidRPr="00834125" w:rsidRDefault="00C5351C" w:rsidP="00BC2308">
      <w:pPr>
        <w:spacing w:after="160" w:line="278" w:lineRule="auto"/>
        <w:ind w:left="720"/>
        <w:rPr>
          <w:sz w:val="24"/>
          <w:szCs w:val="24"/>
          <w:lang w:val="fr-FR"/>
        </w:rPr>
      </w:pPr>
    </w:p>
    <w:p w14:paraId="02106367" w14:textId="77777777" w:rsidR="00C5351C" w:rsidRPr="00834125" w:rsidRDefault="00C5351C" w:rsidP="00BC2308">
      <w:pPr>
        <w:spacing w:after="160" w:line="278" w:lineRule="auto"/>
        <w:ind w:left="720"/>
        <w:rPr>
          <w:sz w:val="24"/>
          <w:szCs w:val="24"/>
          <w:lang w:val="fr-FR"/>
        </w:rPr>
      </w:pPr>
    </w:p>
    <w:p w14:paraId="37A189C5" w14:textId="77777777" w:rsidR="00C5351C" w:rsidRPr="00834125" w:rsidRDefault="00C5351C" w:rsidP="00BC2308">
      <w:pPr>
        <w:spacing w:after="160" w:line="278" w:lineRule="auto"/>
        <w:ind w:left="720"/>
        <w:rPr>
          <w:sz w:val="24"/>
          <w:szCs w:val="24"/>
          <w:lang w:val="fr-FR"/>
        </w:rPr>
      </w:pPr>
    </w:p>
    <w:p w14:paraId="69E24378" w14:textId="77777777" w:rsidR="00C5351C" w:rsidRPr="00834125" w:rsidRDefault="00C5351C" w:rsidP="00BC2308">
      <w:pPr>
        <w:spacing w:after="160" w:line="278" w:lineRule="auto"/>
        <w:ind w:left="720"/>
        <w:rPr>
          <w:sz w:val="24"/>
          <w:szCs w:val="24"/>
          <w:lang w:val="fr-FR"/>
        </w:rPr>
      </w:pPr>
    </w:p>
    <w:p w14:paraId="37C6C510" w14:textId="77777777" w:rsidR="00C5351C" w:rsidRPr="00834125" w:rsidRDefault="00C5351C" w:rsidP="00BC2308">
      <w:pPr>
        <w:spacing w:after="160" w:line="278" w:lineRule="auto"/>
        <w:ind w:left="720"/>
        <w:rPr>
          <w:sz w:val="24"/>
          <w:szCs w:val="24"/>
          <w:lang w:val="fr-FR"/>
        </w:rPr>
      </w:pPr>
    </w:p>
    <w:p w14:paraId="74AB75FA" w14:textId="77777777" w:rsidR="00BC2308" w:rsidRPr="00834125" w:rsidRDefault="00BC2308" w:rsidP="00BC2308">
      <w:pPr>
        <w:spacing w:after="160" w:line="278" w:lineRule="auto"/>
        <w:ind w:left="720"/>
        <w:rPr>
          <w:sz w:val="24"/>
          <w:szCs w:val="24"/>
          <w:lang w:val="fr-FR"/>
        </w:rPr>
      </w:pPr>
    </w:p>
    <w:p w14:paraId="1EF2C326" w14:textId="22679C6A" w:rsidR="00BC2308" w:rsidRPr="00834125" w:rsidRDefault="00BC2308" w:rsidP="00BC2308">
      <w:pPr>
        <w:spacing w:after="160" w:line="278" w:lineRule="auto"/>
        <w:rPr>
          <w:sz w:val="24"/>
          <w:szCs w:val="24"/>
        </w:rPr>
      </w:pPr>
      <w:r w:rsidRPr="00834125">
        <w:rPr>
          <w:sz w:val="24"/>
          <w:szCs w:val="24"/>
        </w:rPr>
        <w:t>Pour R2 :</w:t>
      </w:r>
    </w:p>
    <w:p w14:paraId="3C9B0CB7" w14:textId="4ED4D7E7" w:rsidR="00BC2308" w:rsidRPr="00834125" w:rsidRDefault="00BC2308" w:rsidP="00BC2308">
      <w:pPr>
        <w:spacing w:after="160" w:line="278" w:lineRule="auto"/>
        <w:rPr>
          <w:sz w:val="24"/>
          <w:szCs w:val="24"/>
        </w:rPr>
      </w:pPr>
      <w:r w:rsidRPr="00834125">
        <w:rPr>
          <w:b/>
          <w:bCs/>
          <w:noProof/>
          <w:lang w:val="fr-FR" w:eastAsia="fr-FR"/>
        </w:rPr>
        <w:drawing>
          <wp:inline distT="0" distB="0" distL="0" distR="0" wp14:anchorId="464649EB" wp14:editId="35FD3E4B">
            <wp:extent cx="5486400" cy="2602044"/>
            <wp:effectExtent l="0" t="0" r="0" b="8255"/>
            <wp:docPr id="13211138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13834" name=""/>
                    <pic:cNvPicPr/>
                  </pic:nvPicPr>
                  <pic:blipFill>
                    <a:blip r:embed="rId20"/>
                    <a:stretch>
                      <a:fillRect/>
                    </a:stretch>
                  </pic:blipFill>
                  <pic:spPr>
                    <a:xfrm>
                      <a:off x="0" y="0"/>
                      <a:ext cx="5486400" cy="2602044"/>
                    </a:xfrm>
                    <a:prstGeom prst="rect">
                      <a:avLst/>
                    </a:prstGeom>
                  </pic:spPr>
                </pic:pic>
              </a:graphicData>
            </a:graphic>
          </wp:inline>
        </w:drawing>
      </w:r>
    </w:p>
    <w:p w14:paraId="7530E58A" w14:textId="2215E265" w:rsidR="00BC2308" w:rsidRPr="00834125" w:rsidRDefault="00BC2308" w:rsidP="00BC2308">
      <w:pPr>
        <w:spacing w:after="160" w:line="278" w:lineRule="auto"/>
        <w:rPr>
          <w:sz w:val="24"/>
          <w:szCs w:val="24"/>
        </w:rPr>
      </w:pPr>
      <w:r w:rsidRPr="00834125">
        <w:rPr>
          <w:sz w:val="24"/>
          <w:szCs w:val="24"/>
        </w:rPr>
        <w:t>Pour R3 :</w:t>
      </w:r>
    </w:p>
    <w:p w14:paraId="0F294C11" w14:textId="7A05E27F" w:rsidR="00BC2308" w:rsidRPr="00834125" w:rsidRDefault="00BC2308" w:rsidP="00BC2308">
      <w:pPr>
        <w:spacing w:after="160" w:line="278" w:lineRule="auto"/>
        <w:rPr>
          <w:sz w:val="24"/>
          <w:szCs w:val="24"/>
        </w:rPr>
      </w:pPr>
      <w:r w:rsidRPr="00834125">
        <w:rPr>
          <w:noProof/>
          <w:sz w:val="24"/>
          <w:szCs w:val="24"/>
          <w:lang w:val="fr-FR" w:eastAsia="fr-FR"/>
        </w:rPr>
        <w:drawing>
          <wp:inline distT="0" distB="0" distL="0" distR="0" wp14:anchorId="4ECF0FC2" wp14:editId="1E957DE7">
            <wp:extent cx="5486400" cy="2055495"/>
            <wp:effectExtent l="0" t="0" r="0" b="1905"/>
            <wp:docPr id="20238103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0341" name=""/>
                    <pic:cNvPicPr/>
                  </pic:nvPicPr>
                  <pic:blipFill>
                    <a:blip r:embed="rId21"/>
                    <a:stretch>
                      <a:fillRect/>
                    </a:stretch>
                  </pic:blipFill>
                  <pic:spPr>
                    <a:xfrm>
                      <a:off x="0" y="0"/>
                      <a:ext cx="5486400" cy="2055495"/>
                    </a:xfrm>
                    <a:prstGeom prst="rect">
                      <a:avLst/>
                    </a:prstGeom>
                  </pic:spPr>
                </pic:pic>
              </a:graphicData>
            </a:graphic>
          </wp:inline>
        </w:drawing>
      </w:r>
    </w:p>
    <w:p w14:paraId="2296E983" w14:textId="77777777" w:rsidR="00BC2308" w:rsidRPr="00834125" w:rsidRDefault="00BC2308" w:rsidP="00BC2308">
      <w:pPr>
        <w:spacing w:after="160" w:line="278" w:lineRule="auto"/>
        <w:rPr>
          <w:sz w:val="24"/>
          <w:szCs w:val="24"/>
        </w:rPr>
      </w:pPr>
    </w:p>
    <w:p w14:paraId="166A63FB" w14:textId="77777777" w:rsidR="00E801A5" w:rsidRPr="00834125" w:rsidRDefault="00E801A5" w:rsidP="00E801A5">
      <w:pPr>
        <w:spacing w:after="160" w:line="278" w:lineRule="auto"/>
        <w:ind w:left="720"/>
        <w:rPr>
          <w:sz w:val="24"/>
          <w:szCs w:val="24"/>
        </w:rPr>
      </w:pPr>
    </w:p>
    <w:p w14:paraId="1B81F1A3" w14:textId="77777777" w:rsidR="00E801A5" w:rsidRPr="00834125" w:rsidRDefault="00E801A5" w:rsidP="00E801A5">
      <w:pPr>
        <w:rPr>
          <w:sz w:val="24"/>
          <w:szCs w:val="24"/>
          <w:lang w:val="fr-FR"/>
        </w:rPr>
      </w:pPr>
      <w:r w:rsidRPr="00834125">
        <w:rPr>
          <w:sz w:val="24"/>
          <w:szCs w:val="24"/>
          <w:lang w:val="fr-FR"/>
        </w:rPr>
        <w:t>Les résultats obtenus confirment que l’ensemble de l’infrastructure est fonctionnelle.</w:t>
      </w:r>
    </w:p>
    <w:p w14:paraId="501953B3" w14:textId="77777777" w:rsidR="000407AF" w:rsidRPr="00834125" w:rsidRDefault="000407AF" w:rsidP="00E801A5">
      <w:pPr>
        <w:rPr>
          <w:sz w:val="24"/>
          <w:szCs w:val="24"/>
          <w:lang w:val="fr-FR"/>
        </w:rPr>
      </w:pPr>
    </w:p>
    <w:p w14:paraId="7294D580" w14:textId="77777777" w:rsidR="00C5351C" w:rsidRPr="00834125" w:rsidRDefault="00C5351C" w:rsidP="00E801A5">
      <w:pPr>
        <w:rPr>
          <w:sz w:val="24"/>
          <w:szCs w:val="24"/>
          <w:lang w:val="fr-FR"/>
        </w:rPr>
      </w:pPr>
    </w:p>
    <w:p w14:paraId="7EDD08BD" w14:textId="77777777" w:rsidR="00C5351C" w:rsidRPr="00834125" w:rsidRDefault="00C5351C" w:rsidP="00E801A5">
      <w:pPr>
        <w:rPr>
          <w:sz w:val="24"/>
          <w:szCs w:val="24"/>
          <w:lang w:val="fr-FR"/>
        </w:rPr>
      </w:pPr>
    </w:p>
    <w:p w14:paraId="5DB06361" w14:textId="77777777" w:rsidR="00C5351C" w:rsidRPr="00834125" w:rsidRDefault="00C5351C" w:rsidP="00E801A5">
      <w:pPr>
        <w:rPr>
          <w:sz w:val="24"/>
          <w:szCs w:val="24"/>
          <w:lang w:val="fr-FR"/>
        </w:rPr>
      </w:pPr>
    </w:p>
    <w:p w14:paraId="2FAF7B94" w14:textId="77777777" w:rsidR="000407AF" w:rsidRPr="00834125" w:rsidRDefault="000407AF" w:rsidP="000407AF">
      <w:pPr>
        <w:pStyle w:val="Titre2"/>
        <w:rPr>
          <w:color w:val="auto"/>
          <w:lang w:val="fr-FR"/>
        </w:rPr>
      </w:pPr>
    </w:p>
    <w:p w14:paraId="07DE646B" w14:textId="0ED377C8" w:rsidR="00A709A9" w:rsidRPr="00834125" w:rsidRDefault="000407AF" w:rsidP="000407AF">
      <w:pPr>
        <w:pStyle w:val="Titre2"/>
        <w:rPr>
          <w:color w:val="auto"/>
          <w:lang w:val="fr-FR"/>
        </w:rPr>
      </w:pPr>
      <w:bookmarkStart w:id="22" w:name="_Toc218344312"/>
      <w:r w:rsidRPr="00834125">
        <w:rPr>
          <w:color w:val="auto"/>
          <w:lang w:val="fr-FR"/>
        </w:rPr>
        <w:t xml:space="preserve">9. </w:t>
      </w:r>
      <w:r w:rsidR="00F90772" w:rsidRPr="00834125">
        <w:rPr>
          <w:color w:val="auto"/>
          <w:lang w:val="fr-FR"/>
        </w:rPr>
        <w:t>Analyse et Discussion</w:t>
      </w:r>
      <w:bookmarkEnd w:id="22"/>
    </w:p>
    <w:p w14:paraId="7A3173E4" w14:textId="77777777" w:rsidR="005E3A6E" w:rsidRPr="00834125" w:rsidRDefault="005E3A6E" w:rsidP="005E3A6E">
      <w:pPr>
        <w:rPr>
          <w:lang w:val="fr-FR"/>
        </w:rPr>
      </w:pPr>
    </w:p>
    <w:p w14:paraId="65092280" w14:textId="77777777" w:rsidR="00A709A9" w:rsidRPr="00834125" w:rsidRDefault="00A709A9" w:rsidP="00A709A9">
      <w:pPr>
        <w:rPr>
          <w:sz w:val="24"/>
          <w:szCs w:val="24"/>
          <w:lang w:val="fr-FR"/>
        </w:rPr>
      </w:pPr>
      <w:r w:rsidRPr="00834125">
        <w:rPr>
          <w:sz w:val="24"/>
          <w:szCs w:val="24"/>
          <w:lang w:val="fr-FR"/>
        </w:rPr>
        <w:t>L’infrastructure réseau déployée a permis de mettre en pratique plusieurs concepts fondamentaux du CCNA et d’observer leur fonctionnement dans un environnement simulé multisite.</w:t>
      </w:r>
    </w:p>
    <w:p w14:paraId="2A7D7CCA" w14:textId="77777777" w:rsidR="00A709A9" w:rsidRPr="00834125" w:rsidRDefault="00A709A9" w:rsidP="00A709A9">
      <w:pPr>
        <w:numPr>
          <w:ilvl w:val="0"/>
          <w:numId w:val="17"/>
        </w:numPr>
        <w:rPr>
          <w:sz w:val="24"/>
          <w:szCs w:val="24"/>
          <w:lang w:val="fr-FR"/>
        </w:rPr>
      </w:pPr>
      <w:r w:rsidRPr="00834125">
        <w:rPr>
          <w:b/>
          <w:bCs/>
          <w:sz w:val="24"/>
          <w:szCs w:val="24"/>
          <w:lang w:val="fr-FR"/>
        </w:rPr>
        <w:t>Segmentation VLAN</w:t>
      </w:r>
      <w:r w:rsidRPr="00834125">
        <w:rPr>
          <w:sz w:val="24"/>
          <w:szCs w:val="24"/>
          <w:lang w:val="fr-FR"/>
        </w:rPr>
        <w:t xml:space="preserve"> : Chaque VLAN a été correctement configuré sur les switches S1 et S2, assurant une séparation claire des flux de données. Cela a permis d’améliorer la sécurité et de réduire le risque de collisions ou de congestion sur le réseau.</w:t>
      </w:r>
    </w:p>
    <w:p w14:paraId="2B2927A0" w14:textId="77777777" w:rsidR="00A709A9" w:rsidRPr="00834125" w:rsidRDefault="00A709A9" w:rsidP="00A709A9">
      <w:pPr>
        <w:numPr>
          <w:ilvl w:val="0"/>
          <w:numId w:val="17"/>
        </w:numPr>
        <w:rPr>
          <w:sz w:val="24"/>
          <w:szCs w:val="24"/>
          <w:lang w:val="fr-FR"/>
        </w:rPr>
      </w:pPr>
      <w:r w:rsidRPr="00834125">
        <w:rPr>
          <w:b/>
          <w:bCs/>
          <w:sz w:val="24"/>
          <w:szCs w:val="24"/>
          <w:lang w:val="fr-FR"/>
        </w:rPr>
        <w:t>Routage Inter-VLAN (Router-on-a-Stick)</w:t>
      </w:r>
      <w:r w:rsidRPr="00834125">
        <w:rPr>
          <w:sz w:val="24"/>
          <w:szCs w:val="24"/>
          <w:lang w:val="fr-FR"/>
        </w:rPr>
        <w:t xml:space="preserve"> : Le mécanisme a été testé avec succès grâce aux sous-interfaces configurées sur R1. Les PC appartenant à différents VLANs ont pu communiquer via le routeur, confirmant le bon fonctionnement des passerelles et la cohérence des IP attribuées.</w:t>
      </w:r>
    </w:p>
    <w:p w14:paraId="64E20196" w14:textId="77777777" w:rsidR="00A709A9" w:rsidRPr="00834125" w:rsidRDefault="00A709A9" w:rsidP="00A709A9">
      <w:pPr>
        <w:numPr>
          <w:ilvl w:val="0"/>
          <w:numId w:val="17"/>
        </w:numPr>
        <w:rPr>
          <w:sz w:val="24"/>
          <w:szCs w:val="24"/>
          <w:lang w:val="fr-FR"/>
        </w:rPr>
      </w:pPr>
      <w:r w:rsidRPr="00834125">
        <w:rPr>
          <w:b/>
          <w:bCs/>
          <w:sz w:val="24"/>
          <w:szCs w:val="24"/>
          <w:lang w:val="fr-FR"/>
        </w:rPr>
        <w:t>EtherChannel et Trunking</w:t>
      </w:r>
      <w:r w:rsidRPr="00834125">
        <w:rPr>
          <w:sz w:val="24"/>
          <w:szCs w:val="24"/>
          <w:lang w:val="fr-FR"/>
        </w:rPr>
        <w:t xml:space="preserve"> : L’agrégation des liens entre S1 et S2 a permis de créer une liaison redondante et de meilleure capacité entre les switches. Le trunk configuré sur le Port-Channel transporte tous les VLANs autorisés, garantissant une communication fluide et sans perte entre les sites.</w:t>
      </w:r>
    </w:p>
    <w:p w14:paraId="4D63B6E0" w14:textId="77777777" w:rsidR="00A709A9" w:rsidRPr="00834125" w:rsidRDefault="00A709A9" w:rsidP="00A709A9">
      <w:pPr>
        <w:numPr>
          <w:ilvl w:val="0"/>
          <w:numId w:val="17"/>
        </w:numPr>
        <w:rPr>
          <w:sz w:val="24"/>
          <w:szCs w:val="24"/>
          <w:lang w:val="fr-FR"/>
        </w:rPr>
      </w:pPr>
      <w:r w:rsidRPr="00834125">
        <w:rPr>
          <w:b/>
          <w:bCs/>
          <w:sz w:val="24"/>
          <w:szCs w:val="24"/>
          <w:lang w:val="fr-FR"/>
        </w:rPr>
        <w:t>Routage WAN statique</w:t>
      </w:r>
      <w:r w:rsidRPr="00834125">
        <w:rPr>
          <w:sz w:val="24"/>
          <w:szCs w:val="24"/>
          <w:lang w:val="fr-FR"/>
        </w:rPr>
        <w:t xml:space="preserve"> : Les liaisons point-à-point entre R1, R2 et R3 ont été validées via des pings et traceroutes. Les routes statiques assurent une connectivité fiable entre tous les sites et simplifient la gestion du réseau.</w:t>
      </w:r>
    </w:p>
    <w:p w14:paraId="056B91FC" w14:textId="77777777" w:rsidR="00A709A9" w:rsidRPr="00834125" w:rsidRDefault="00A709A9" w:rsidP="00A709A9">
      <w:pPr>
        <w:rPr>
          <w:sz w:val="24"/>
          <w:szCs w:val="24"/>
          <w:lang w:val="fr-FR"/>
        </w:rPr>
      </w:pPr>
      <w:r w:rsidRPr="00834125">
        <w:rPr>
          <w:sz w:val="24"/>
          <w:szCs w:val="24"/>
          <w:lang w:val="fr-FR"/>
        </w:rPr>
        <w:t xml:space="preserve">En résumé, l’analyse montre que l’architecture proposée est </w:t>
      </w:r>
      <w:r w:rsidRPr="00834125">
        <w:rPr>
          <w:b/>
          <w:bCs/>
          <w:sz w:val="24"/>
          <w:szCs w:val="24"/>
          <w:lang w:val="fr-FR"/>
        </w:rPr>
        <w:t>fonctionnelle, sécurisée et scalable</w:t>
      </w:r>
      <w:r w:rsidRPr="00834125">
        <w:rPr>
          <w:sz w:val="24"/>
          <w:szCs w:val="24"/>
          <w:lang w:val="fr-FR"/>
        </w:rPr>
        <w:t>, adaptée à un réseau d’entreprise multisite.</w:t>
      </w:r>
    </w:p>
    <w:p w14:paraId="1119BE62" w14:textId="77777777" w:rsidR="00A709A9" w:rsidRPr="00834125" w:rsidRDefault="00A709A9" w:rsidP="00A709A9">
      <w:pPr>
        <w:rPr>
          <w:sz w:val="24"/>
          <w:szCs w:val="24"/>
          <w:lang w:val="fr-FR"/>
        </w:rPr>
      </w:pPr>
    </w:p>
    <w:p w14:paraId="373C1E67" w14:textId="77777777" w:rsidR="00A709A9" w:rsidRPr="00834125" w:rsidRDefault="00A709A9" w:rsidP="00A709A9">
      <w:pPr>
        <w:rPr>
          <w:sz w:val="24"/>
          <w:szCs w:val="24"/>
          <w:lang w:val="fr-FR"/>
        </w:rPr>
      </w:pPr>
    </w:p>
    <w:p w14:paraId="4650EDE5" w14:textId="77777777" w:rsidR="00A709A9" w:rsidRPr="00834125" w:rsidRDefault="00A709A9" w:rsidP="00A709A9">
      <w:pPr>
        <w:rPr>
          <w:sz w:val="24"/>
          <w:szCs w:val="24"/>
          <w:lang w:val="fr-FR"/>
        </w:rPr>
      </w:pPr>
    </w:p>
    <w:p w14:paraId="42A87D7E" w14:textId="77777777" w:rsidR="00A709A9" w:rsidRPr="00834125" w:rsidRDefault="00A709A9" w:rsidP="00A709A9">
      <w:pPr>
        <w:rPr>
          <w:sz w:val="24"/>
          <w:szCs w:val="24"/>
          <w:lang w:val="fr-FR"/>
        </w:rPr>
      </w:pPr>
    </w:p>
    <w:p w14:paraId="1CC2150C" w14:textId="6496008E" w:rsidR="00F90772" w:rsidRPr="00834125" w:rsidRDefault="00F90772" w:rsidP="00F90772">
      <w:pPr>
        <w:rPr>
          <w:sz w:val="24"/>
          <w:szCs w:val="24"/>
          <w:lang w:val="fr-FR"/>
        </w:rPr>
      </w:pPr>
    </w:p>
    <w:p w14:paraId="5CAE3E5B" w14:textId="73EE2987" w:rsidR="00F90772" w:rsidRPr="00834125" w:rsidRDefault="000407AF" w:rsidP="000407AF">
      <w:pPr>
        <w:pStyle w:val="Titre2"/>
        <w:ind w:left="360"/>
        <w:rPr>
          <w:color w:val="auto"/>
          <w:lang w:val="fr-FR"/>
        </w:rPr>
      </w:pPr>
      <w:bookmarkStart w:id="23" w:name="_Toc218344313"/>
      <w:r w:rsidRPr="00834125">
        <w:rPr>
          <w:color w:val="auto"/>
          <w:lang w:val="fr-FR"/>
        </w:rPr>
        <w:t xml:space="preserve">10. </w:t>
      </w:r>
      <w:r w:rsidR="00F90772" w:rsidRPr="00834125">
        <w:rPr>
          <w:color w:val="auto"/>
          <w:lang w:val="fr-FR"/>
        </w:rPr>
        <w:t>Difficultés Rencontrées et Solutions Apportées</w:t>
      </w:r>
      <w:bookmarkEnd w:id="23"/>
    </w:p>
    <w:p w14:paraId="5E98F0C4" w14:textId="77777777" w:rsidR="003B43C7" w:rsidRPr="00834125" w:rsidRDefault="003B43C7" w:rsidP="003B43C7">
      <w:pPr>
        <w:rPr>
          <w:lang w:val="fr-FR"/>
        </w:rPr>
      </w:pPr>
    </w:p>
    <w:p w14:paraId="43341463" w14:textId="77777777" w:rsidR="003B43C7" w:rsidRPr="00834125" w:rsidRDefault="003B43C7" w:rsidP="003B43C7">
      <w:pPr>
        <w:ind w:left="360"/>
        <w:rPr>
          <w:sz w:val="24"/>
          <w:szCs w:val="24"/>
          <w:lang w:val="fr-FR"/>
        </w:rPr>
      </w:pPr>
      <w:r w:rsidRPr="00834125">
        <w:rPr>
          <w:sz w:val="24"/>
          <w:szCs w:val="24"/>
          <w:lang w:val="fr-FR"/>
        </w:rPr>
        <w:t>Lors de la réalisation de ce projet, plusieurs difficultés ont été rencontrées :</w:t>
      </w:r>
    </w:p>
    <w:p w14:paraId="3FFF0231" w14:textId="77777777" w:rsidR="003B43C7" w:rsidRPr="00834125" w:rsidRDefault="003B43C7" w:rsidP="003B43C7">
      <w:pPr>
        <w:numPr>
          <w:ilvl w:val="0"/>
          <w:numId w:val="18"/>
        </w:numPr>
        <w:rPr>
          <w:sz w:val="24"/>
          <w:szCs w:val="24"/>
        </w:rPr>
      </w:pPr>
      <w:r w:rsidRPr="00834125">
        <w:rPr>
          <w:b/>
          <w:bCs/>
          <w:sz w:val="24"/>
          <w:szCs w:val="24"/>
        </w:rPr>
        <w:t>Ping inter-VLAN échoué initialement</w:t>
      </w:r>
    </w:p>
    <w:p w14:paraId="3503DEAE" w14:textId="77777777" w:rsidR="003B43C7" w:rsidRPr="00834125" w:rsidRDefault="003B43C7" w:rsidP="003B43C7">
      <w:pPr>
        <w:ind w:left="1440"/>
        <w:rPr>
          <w:sz w:val="24"/>
          <w:szCs w:val="24"/>
          <w:lang w:val="fr-FR"/>
        </w:rPr>
      </w:pPr>
      <w:r w:rsidRPr="00834125">
        <w:rPr>
          <w:b/>
          <w:bCs/>
          <w:sz w:val="24"/>
          <w:szCs w:val="24"/>
          <w:lang w:val="fr-FR"/>
        </w:rPr>
        <w:t>Cause</w:t>
      </w:r>
      <w:r w:rsidRPr="00834125">
        <w:rPr>
          <w:sz w:val="24"/>
          <w:szCs w:val="24"/>
          <w:lang w:val="fr-FR"/>
        </w:rPr>
        <w:t xml:space="preserve"> : Sous-interfaces mal configurées sur R1 ou VLANs non assignés correctement sur les ports.</w:t>
      </w:r>
    </w:p>
    <w:p w14:paraId="70827A9F" w14:textId="77777777" w:rsidR="003B43C7" w:rsidRPr="00834125" w:rsidRDefault="003B43C7" w:rsidP="003B43C7">
      <w:pPr>
        <w:ind w:left="1440"/>
        <w:rPr>
          <w:sz w:val="24"/>
          <w:szCs w:val="24"/>
          <w:lang w:val="fr-FR"/>
        </w:rPr>
      </w:pPr>
      <w:r w:rsidRPr="00834125">
        <w:rPr>
          <w:b/>
          <w:bCs/>
          <w:sz w:val="24"/>
          <w:szCs w:val="24"/>
          <w:lang w:val="fr-FR"/>
        </w:rPr>
        <w:t>Solution</w:t>
      </w:r>
      <w:r w:rsidRPr="00834125">
        <w:rPr>
          <w:sz w:val="24"/>
          <w:szCs w:val="24"/>
          <w:lang w:val="fr-FR"/>
        </w:rPr>
        <w:t xml:space="preserve"> : Vérification des VLANs sur les switches et reconfiguration des sous-interfaces avec encapsulation dot1Q et IP correcte.</w:t>
      </w:r>
    </w:p>
    <w:p w14:paraId="33665505" w14:textId="77777777" w:rsidR="003B43C7" w:rsidRPr="00834125" w:rsidRDefault="003B43C7" w:rsidP="003B43C7">
      <w:pPr>
        <w:numPr>
          <w:ilvl w:val="0"/>
          <w:numId w:val="18"/>
        </w:numPr>
        <w:rPr>
          <w:sz w:val="24"/>
          <w:szCs w:val="24"/>
          <w:lang w:val="fr-FR"/>
        </w:rPr>
      </w:pPr>
      <w:r w:rsidRPr="00834125">
        <w:rPr>
          <w:b/>
          <w:bCs/>
          <w:sz w:val="24"/>
          <w:szCs w:val="24"/>
          <w:lang w:val="fr-FR"/>
        </w:rPr>
        <w:t>Problèmes de communication entre certains PC et leur VLAN</w:t>
      </w:r>
    </w:p>
    <w:p w14:paraId="77D87089" w14:textId="77777777" w:rsidR="003B43C7" w:rsidRPr="00834125" w:rsidRDefault="003B43C7" w:rsidP="003B43C7">
      <w:pPr>
        <w:ind w:left="1440"/>
        <w:rPr>
          <w:sz w:val="24"/>
          <w:szCs w:val="24"/>
          <w:lang w:val="fr-FR"/>
        </w:rPr>
      </w:pPr>
      <w:r w:rsidRPr="00834125">
        <w:rPr>
          <w:b/>
          <w:bCs/>
          <w:sz w:val="24"/>
          <w:szCs w:val="24"/>
          <w:lang w:val="fr-FR"/>
        </w:rPr>
        <w:t>Cause</w:t>
      </w:r>
      <w:r w:rsidRPr="00834125">
        <w:rPr>
          <w:sz w:val="24"/>
          <w:szCs w:val="24"/>
          <w:lang w:val="fr-FR"/>
        </w:rPr>
        <w:t xml:space="preserve"> : Assignation incorrecte des ports ou mauvaise adresse IP.</w:t>
      </w:r>
    </w:p>
    <w:p w14:paraId="45624229" w14:textId="77777777" w:rsidR="003B43C7" w:rsidRPr="00834125" w:rsidRDefault="003B43C7" w:rsidP="003B43C7">
      <w:pPr>
        <w:ind w:left="1440"/>
        <w:rPr>
          <w:sz w:val="24"/>
          <w:szCs w:val="24"/>
          <w:lang w:val="fr-FR"/>
        </w:rPr>
      </w:pPr>
      <w:r w:rsidRPr="00834125">
        <w:rPr>
          <w:b/>
          <w:bCs/>
          <w:sz w:val="24"/>
          <w:szCs w:val="24"/>
          <w:lang w:val="fr-FR"/>
        </w:rPr>
        <w:t>Solution</w:t>
      </w:r>
      <w:r w:rsidRPr="00834125">
        <w:rPr>
          <w:sz w:val="24"/>
          <w:szCs w:val="24"/>
          <w:lang w:val="fr-FR"/>
        </w:rPr>
        <w:t xml:space="preserve"> : Reconfiguration des ports en switchport mode access et vérification des IP des postes utilisateurs.</w:t>
      </w:r>
    </w:p>
    <w:p w14:paraId="07A74F4B" w14:textId="2B60AA1A" w:rsidR="00990BC9" w:rsidRPr="00834125" w:rsidRDefault="003B43C7" w:rsidP="00990BC9">
      <w:pPr>
        <w:ind w:left="360"/>
        <w:rPr>
          <w:sz w:val="24"/>
          <w:szCs w:val="24"/>
          <w:lang w:val="fr-FR"/>
        </w:rPr>
      </w:pPr>
      <w:r w:rsidRPr="00834125">
        <w:rPr>
          <w:sz w:val="24"/>
          <w:szCs w:val="24"/>
          <w:lang w:val="fr-FR"/>
        </w:rPr>
        <w:t>Ces étapes ont permis de renforcer la compréhension pratique des concepts réseau et d’acquérir une méthodologie efficace pour le déploiement et le dépannage.</w:t>
      </w:r>
    </w:p>
    <w:p w14:paraId="6B729661" w14:textId="77777777" w:rsidR="00180D68" w:rsidRPr="00834125" w:rsidRDefault="00180D68" w:rsidP="00990BC9">
      <w:pPr>
        <w:ind w:left="360"/>
        <w:rPr>
          <w:sz w:val="24"/>
          <w:szCs w:val="24"/>
          <w:lang w:val="fr-FR"/>
        </w:rPr>
      </w:pPr>
    </w:p>
    <w:p w14:paraId="694FD5A0" w14:textId="77777777" w:rsidR="00180D68" w:rsidRPr="00834125" w:rsidRDefault="00180D68" w:rsidP="00990BC9">
      <w:pPr>
        <w:ind w:left="360"/>
        <w:rPr>
          <w:sz w:val="24"/>
          <w:szCs w:val="24"/>
          <w:lang w:val="fr-FR"/>
        </w:rPr>
      </w:pPr>
    </w:p>
    <w:p w14:paraId="469090CC" w14:textId="77777777" w:rsidR="00180D68" w:rsidRPr="00834125" w:rsidRDefault="00180D68" w:rsidP="00990BC9">
      <w:pPr>
        <w:ind w:left="360"/>
        <w:rPr>
          <w:sz w:val="24"/>
          <w:szCs w:val="24"/>
          <w:lang w:val="fr-FR"/>
        </w:rPr>
      </w:pPr>
    </w:p>
    <w:p w14:paraId="1A357AD9" w14:textId="77777777" w:rsidR="00180D68" w:rsidRPr="00834125" w:rsidRDefault="00180D68" w:rsidP="00990BC9">
      <w:pPr>
        <w:ind w:left="360"/>
        <w:rPr>
          <w:sz w:val="24"/>
          <w:szCs w:val="24"/>
          <w:lang w:val="fr-FR"/>
        </w:rPr>
      </w:pPr>
    </w:p>
    <w:p w14:paraId="795E9272" w14:textId="77777777" w:rsidR="00180D68" w:rsidRPr="00834125" w:rsidRDefault="00180D68" w:rsidP="00990BC9">
      <w:pPr>
        <w:ind w:left="360"/>
        <w:rPr>
          <w:sz w:val="24"/>
          <w:szCs w:val="24"/>
          <w:lang w:val="fr-FR"/>
        </w:rPr>
      </w:pPr>
    </w:p>
    <w:p w14:paraId="129909D2" w14:textId="77777777" w:rsidR="00180D68" w:rsidRPr="00834125" w:rsidRDefault="00180D68" w:rsidP="00990BC9">
      <w:pPr>
        <w:ind w:left="360"/>
        <w:rPr>
          <w:sz w:val="24"/>
          <w:szCs w:val="24"/>
          <w:lang w:val="fr-FR"/>
        </w:rPr>
      </w:pPr>
    </w:p>
    <w:p w14:paraId="62E6747E" w14:textId="77777777" w:rsidR="00180D68" w:rsidRPr="00834125" w:rsidRDefault="00180D68" w:rsidP="00990BC9">
      <w:pPr>
        <w:ind w:left="360"/>
        <w:rPr>
          <w:sz w:val="24"/>
          <w:szCs w:val="24"/>
          <w:lang w:val="fr-FR"/>
        </w:rPr>
      </w:pPr>
    </w:p>
    <w:p w14:paraId="6637DF10" w14:textId="77777777" w:rsidR="00180D68" w:rsidRPr="00834125" w:rsidRDefault="00180D68" w:rsidP="00990BC9">
      <w:pPr>
        <w:ind w:left="360"/>
        <w:rPr>
          <w:sz w:val="24"/>
          <w:szCs w:val="24"/>
          <w:lang w:val="fr-FR"/>
        </w:rPr>
      </w:pPr>
    </w:p>
    <w:p w14:paraId="13E20D5E" w14:textId="77777777" w:rsidR="00180D68" w:rsidRPr="00834125" w:rsidRDefault="00180D68" w:rsidP="00990BC9">
      <w:pPr>
        <w:ind w:left="360"/>
        <w:rPr>
          <w:sz w:val="24"/>
          <w:szCs w:val="24"/>
          <w:lang w:val="fr-FR"/>
        </w:rPr>
      </w:pPr>
    </w:p>
    <w:p w14:paraId="4ED1F886" w14:textId="77777777" w:rsidR="00180D68" w:rsidRPr="00834125" w:rsidRDefault="00180D68" w:rsidP="00990BC9">
      <w:pPr>
        <w:ind w:left="360"/>
        <w:rPr>
          <w:sz w:val="24"/>
          <w:szCs w:val="24"/>
          <w:lang w:val="fr-FR"/>
        </w:rPr>
      </w:pPr>
    </w:p>
    <w:p w14:paraId="0E46FFA2" w14:textId="77777777" w:rsidR="00073B7B" w:rsidRPr="00834125" w:rsidRDefault="00073B7B" w:rsidP="00073B7B">
      <w:pPr>
        <w:pStyle w:val="Titre2"/>
        <w:rPr>
          <w:color w:val="auto"/>
          <w:lang w:val="fr-FR"/>
        </w:rPr>
      </w:pPr>
      <w:bookmarkStart w:id="24" w:name="_Toc218344314"/>
    </w:p>
    <w:p w14:paraId="1ECB10D4" w14:textId="33242FB5" w:rsidR="00073B7B" w:rsidRPr="00834125" w:rsidRDefault="000407AF" w:rsidP="00073B7B">
      <w:pPr>
        <w:pStyle w:val="Titre2"/>
        <w:rPr>
          <w:color w:val="auto"/>
          <w:lang w:val="fr-FR"/>
        </w:rPr>
      </w:pPr>
      <w:r w:rsidRPr="00834125">
        <w:rPr>
          <w:color w:val="auto"/>
          <w:lang w:val="fr-FR"/>
        </w:rPr>
        <w:t xml:space="preserve">11. </w:t>
      </w:r>
      <w:r w:rsidR="00990BC9" w:rsidRPr="00834125">
        <w:rPr>
          <w:color w:val="auto"/>
          <w:lang w:val="fr-FR"/>
        </w:rPr>
        <w:t>Recommandations et Améliorations Futures</w:t>
      </w:r>
      <w:bookmarkEnd w:id="24"/>
    </w:p>
    <w:p w14:paraId="5B1797B7" w14:textId="77777777" w:rsidR="00073B7B" w:rsidRPr="00834125" w:rsidRDefault="00073B7B" w:rsidP="00073B7B">
      <w:pPr>
        <w:rPr>
          <w:lang w:val="fr-FR"/>
        </w:rPr>
      </w:pPr>
    </w:p>
    <w:p w14:paraId="5C8CA24D" w14:textId="77777777" w:rsidR="00990BC9" w:rsidRPr="00834125" w:rsidRDefault="00990BC9" w:rsidP="00990BC9">
      <w:pPr>
        <w:spacing w:after="0" w:line="360" w:lineRule="auto"/>
        <w:ind w:left="720"/>
        <w:jc w:val="both"/>
        <w:rPr>
          <w:rFonts w:asciiTheme="majorHAnsi" w:hAnsiTheme="majorHAnsi" w:cstheme="majorHAnsi"/>
          <w:sz w:val="24"/>
          <w:szCs w:val="24"/>
          <w:lang w:val="fr-FR"/>
        </w:rPr>
      </w:pPr>
      <w:r w:rsidRPr="00834125">
        <w:rPr>
          <w:rFonts w:asciiTheme="majorHAnsi" w:eastAsia="Source Sans Pro" w:hAnsiTheme="majorHAnsi" w:cstheme="majorHAnsi"/>
          <w:sz w:val="24"/>
          <w:szCs w:val="24"/>
          <w:lang w:val="fr-FR"/>
        </w:rPr>
        <w:t>L'infrastructure actuelle est fonctionnelle, mais plusieurs améliorations peuvent être envisagées pour la rendre plus robuste, scalable et facile à gérer :</w:t>
      </w:r>
    </w:p>
    <w:p w14:paraId="1A3B4E86" w14:textId="77777777" w:rsidR="00990BC9" w:rsidRPr="00834125" w:rsidRDefault="00990BC9" w:rsidP="00990BC9">
      <w:pPr>
        <w:pStyle w:val="Listepuces"/>
        <w:tabs>
          <w:tab w:val="clear" w:pos="360"/>
          <w:tab w:val="num" w:pos="1080"/>
        </w:tabs>
        <w:spacing w:after="20" w:line="360" w:lineRule="auto"/>
        <w:ind w:left="1080"/>
        <w:rPr>
          <w:rFonts w:asciiTheme="majorHAnsi" w:hAnsiTheme="majorHAnsi" w:cstheme="majorHAnsi"/>
          <w:sz w:val="24"/>
          <w:szCs w:val="24"/>
          <w:lang w:val="fr-FR"/>
        </w:rPr>
      </w:pPr>
      <w:r w:rsidRPr="00834125">
        <w:rPr>
          <w:rFonts w:asciiTheme="majorHAnsi" w:eastAsia="Source Sans Pro" w:hAnsiTheme="majorHAnsi" w:cstheme="majorHAnsi"/>
          <w:b/>
          <w:sz w:val="24"/>
          <w:szCs w:val="24"/>
          <w:lang w:val="fr-FR"/>
        </w:rPr>
        <w:t>Passage au routage dynamique :</w:t>
      </w:r>
      <w:r w:rsidRPr="00834125">
        <w:rPr>
          <w:rFonts w:asciiTheme="majorHAnsi" w:hAnsiTheme="majorHAnsi" w:cstheme="majorHAnsi"/>
          <w:sz w:val="24"/>
          <w:szCs w:val="24"/>
          <w:lang w:val="fr-FR"/>
        </w:rPr>
        <w:t xml:space="preserve"> </w:t>
      </w:r>
      <w:r w:rsidRPr="00834125">
        <w:rPr>
          <w:rFonts w:asciiTheme="majorHAnsi" w:eastAsia="Source Sans Pro" w:hAnsiTheme="majorHAnsi" w:cstheme="majorHAnsi"/>
          <w:sz w:val="24"/>
          <w:szCs w:val="24"/>
          <w:lang w:val="fr-FR"/>
        </w:rPr>
        <w:t xml:space="preserve"> Remplacer le routage statique par un protocole de routage dynamique comme OSPF. Cela automatiserait la découverte des routes et améliorerait la capacité du réseau à s'adapter aux changements de topologie (ex: ajout d'un nouveau site) sans reconfiguration manuelle.</w:t>
      </w:r>
    </w:p>
    <w:p w14:paraId="70402964" w14:textId="77777777" w:rsidR="00990BC9" w:rsidRPr="00834125" w:rsidRDefault="00990BC9" w:rsidP="00990BC9">
      <w:pPr>
        <w:pStyle w:val="Listepuces"/>
        <w:tabs>
          <w:tab w:val="clear" w:pos="360"/>
          <w:tab w:val="num" w:pos="1080"/>
        </w:tabs>
        <w:spacing w:after="20" w:line="360" w:lineRule="auto"/>
        <w:ind w:left="1080"/>
        <w:rPr>
          <w:rFonts w:asciiTheme="majorHAnsi" w:hAnsiTheme="majorHAnsi" w:cstheme="majorHAnsi"/>
          <w:sz w:val="24"/>
          <w:szCs w:val="24"/>
          <w:lang w:val="fr-FR"/>
        </w:rPr>
      </w:pPr>
      <w:r w:rsidRPr="00834125">
        <w:rPr>
          <w:rFonts w:asciiTheme="majorHAnsi" w:eastAsia="Source Sans Pro" w:hAnsiTheme="majorHAnsi" w:cstheme="majorHAnsi"/>
          <w:b/>
          <w:sz w:val="24"/>
          <w:szCs w:val="24"/>
          <w:lang w:val="fr-FR"/>
        </w:rPr>
        <w:t>Implémentation du DHCP :</w:t>
      </w:r>
      <w:r w:rsidRPr="00834125">
        <w:rPr>
          <w:rFonts w:asciiTheme="majorHAnsi" w:hAnsiTheme="majorHAnsi" w:cstheme="majorHAnsi"/>
          <w:sz w:val="24"/>
          <w:szCs w:val="24"/>
          <w:lang w:val="fr-FR"/>
        </w:rPr>
        <w:t xml:space="preserve"> </w:t>
      </w:r>
      <w:r w:rsidRPr="00834125">
        <w:rPr>
          <w:rFonts w:asciiTheme="majorHAnsi" w:eastAsia="Source Sans Pro" w:hAnsiTheme="majorHAnsi" w:cstheme="majorHAnsi"/>
          <w:sz w:val="24"/>
          <w:szCs w:val="24"/>
          <w:lang w:val="fr-FR"/>
        </w:rPr>
        <w:t xml:space="preserve"> Configurer un serveur DHCP (sur le routeur R1, par exemple) pour attribuer dynamiquement les adresses IP aux postes clients. Cela simplifierait grandement l'administration des postes et éviterait les erreurs de configuration manuelle.</w:t>
      </w:r>
    </w:p>
    <w:p w14:paraId="6880E2CD" w14:textId="77777777" w:rsidR="00990BC9" w:rsidRPr="00834125" w:rsidRDefault="00990BC9" w:rsidP="00990BC9">
      <w:pPr>
        <w:pStyle w:val="Listepuces"/>
        <w:tabs>
          <w:tab w:val="clear" w:pos="360"/>
          <w:tab w:val="num" w:pos="1080"/>
        </w:tabs>
        <w:spacing w:after="20" w:line="360" w:lineRule="auto"/>
        <w:ind w:left="1080"/>
        <w:rPr>
          <w:rFonts w:asciiTheme="majorHAnsi" w:hAnsiTheme="majorHAnsi" w:cstheme="majorHAnsi"/>
          <w:sz w:val="24"/>
          <w:szCs w:val="24"/>
          <w:lang w:val="fr-FR"/>
        </w:rPr>
      </w:pPr>
      <w:r w:rsidRPr="00834125">
        <w:rPr>
          <w:rFonts w:asciiTheme="majorHAnsi" w:eastAsia="Source Sans Pro" w:hAnsiTheme="majorHAnsi" w:cstheme="majorHAnsi"/>
          <w:b/>
          <w:sz w:val="24"/>
          <w:szCs w:val="24"/>
          <w:lang w:val="fr-FR"/>
        </w:rPr>
        <w:t>Redondance du routeur central :</w:t>
      </w:r>
      <w:r w:rsidRPr="00834125">
        <w:rPr>
          <w:rFonts w:asciiTheme="majorHAnsi" w:hAnsiTheme="majorHAnsi" w:cstheme="majorHAnsi"/>
          <w:sz w:val="24"/>
          <w:szCs w:val="24"/>
          <w:lang w:val="fr-FR"/>
        </w:rPr>
        <w:t xml:space="preserve"> </w:t>
      </w:r>
      <w:r w:rsidRPr="00834125">
        <w:rPr>
          <w:rFonts w:asciiTheme="majorHAnsi" w:eastAsia="Source Sans Pro" w:hAnsiTheme="majorHAnsi" w:cstheme="majorHAnsi"/>
          <w:sz w:val="24"/>
          <w:szCs w:val="24"/>
          <w:lang w:val="fr-FR"/>
        </w:rPr>
        <w:t xml:space="preserve"> Le routeur R1 est un point de défaillance unique (SPOF). Pour une haute disponibilité, on pourrait implémenter un protocole de redondance de premier saut (FHRP) comme HSRP ou VRRP avec un second routeur au siège.</w:t>
      </w:r>
    </w:p>
    <w:p w14:paraId="3389CDE1" w14:textId="77777777" w:rsidR="00990BC9" w:rsidRPr="00834125" w:rsidRDefault="00990BC9" w:rsidP="00990BC9">
      <w:pPr>
        <w:pStyle w:val="Listepuces"/>
        <w:tabs>
          <w:tab w:val="clear" w:pos="360"/>
          <w:tab w:val="num" w:pos="1080"/>
        </w:tabs>
        <w:spacing w:after="20" w:line="360" w:lineRule="auto"/>
        <w:ind w:left="1080"/>
        <w:rPr>
          <w:rFonts w:asciiTheme="majorHAnsi" w:hAnsiTheme="majorHAnsi" w:cstheme="majorHAnsi"/>
          <w:sz w:val="24"/>
          <w:szCs w:val="24"/>
          <w:lang w:val="fr-FR"/>
        </w:rPr>
      </w:pPr>
      <w:r w:rsidRPr="00834125">
        <w:rPr>
          <w:rFonts w:asciiTheme="majorHAnsi" w:eastAsia="Source Sans Pro" w:hAnsiTheme="majorHAnsi" w:cstheme="majorHAnsi"/>
          <w:b/>
          <w:sz w:val="24"/>
          <w:szCs w:val="24"/>
          <w:lang w:val="fr-FR"/>
        </w:rPr>
        <w:t>Listes de Contrôle d'Accès (ACLs) :</w:t>
      </w:r>
      <w:r w:rsidRPr="00834125">
        <w:rPr>
          <w:rFonts w:asciiTheme="majorHAnsi" w:hAnsiTheme="majorHAnsi" w:cstheme="majorHAnsi"/>
          <w:sz w:val="24"/>
          <w:szCs w:val="24"/>
          <w:lang w:val="fr-FR"/>
        </w:rPr>
        <w:t xml:space="preserve"> </w:t>
      </w:r>
      <w:r w:rsidRPr="00834125">
        <w:rPr>
          <w:rFonts w:asciiTheme="majorHAnsi" w:eastAsia="Source Sans Pro" w:hAnsiTheme="majorHAnsi" w:cstheme="majorHAnsi"/>
          <w:sz w:val="24"/>
          <w:szCs w:val="24"/>
          <w:lang w:val="fr-FR"/>
        </w:rPr>
        <w:t xml:space="preserve"> Mettre en place des ACLs sur le routeur R1 pour filtrer le trafic entre les VLANs, en n'autorisant que les communications strictement nécessaires. Par exemple, interdire au VLAN "Utilisateurs" d'accéder au VLAN "Gestion".</w:t>
      </w:r>
    </w:p>
    <w:p w14:paraId="4BD37D1A" w14:textId="77777777" w:rsidR="00990BC9" w:rsidRPr="00834125" w:rsidRDefault="00990BC9" w:rsidP="003B43C7">
      <w:pPr>
        <w:ind w:left="360"/>
        <w:rPr>
          <w:sz w:val="24"/>
          <w:szCs w:val="24"/>
          <w:lang w:val="fr-FR"/>
        </w:rPr>
      </w:pPr>
    </w:p>
    <w:p w14:paraId="5F599FA0" w14:textId="77777777" w:rsidR="003B43C7" w:rsidRPr="00834125" w:rsidRDefault="003B43C7" w:rsidP="003B43C7">
      <w:pPr>
        <w:ind w:left="360"/>
        <w:rPr>
          <w:lang w:val="fr-FR"/>
        </w:rPr>
      </w:pPr>
    </w:p>
    <w:p w14:paraId="5FEE0023" w14:textId="77777777" w:rsidR="003B43C7" w:rsidRPr="00834125" w:rsidRDefault="003B43C7" w:rsidP="003B43C7">
      <w:pPr>
        <w:ind w:left="360"/>
        <w:rPr>
          <w:lang w:val="fr-FR"/>
        </w:rPr>
      </w:pPr>
    </w:p>
    <w:p w14:paraId="2F533AAB" w14:textId="77777777" w:rsidR="00990BC9" w:rsidRPr="00834125" w:rsidRDefault="00990BC9" w:rsidP="003B43C7">
      <w:pPr>
        <w:ind w:left="360"/>
        <w:rPr>
          <w:lang w:val="fr-FR"/>
        </w:rPr>
      </w:pPr>
    </w:p>
    <w:p w14:paraId="09DCC120" w14:textId="77777777" w:rsidR="00990BC9" w:rsidRPr="00834125" w:rsidRDefault="00990BC9" w:rsidP="003B43C7">
      <w:pPr>
        <w:ind w:left="360"/>
        <w:rPr>
          <w:lang w:val="fr-FR"/>
        </w:rPr>
      </w:pPr>
    </w:p>
    <w:p w14:paraId="43806750" w14:textId="77777777" w:rsidR="00990BC9" w:rsidRPr="00834125" w:rsidRDefault="00990BC9" w:rsidP="003B43C7">
      <w:pPr>
        <w:ind w:left="360"/>
        <w:rPr>
          <w:lang w:val="fr-FR"/>
        </w:rPr>
      </w:pPr>
    </w:p>
    <w:p w14:paraId="3AE9C4F0" w14:textId="77777777" w:rsidR="003B43C7" w:rsidRPr="00834125" w:rsidRDefault="003B43C7" w:rsidP="005B18A3">
      <w:pPr>
        <w:rPr>
          <w:lang w:val="fr-FR"/>
        </w:rPr>
      </w:pPr>
    </w:p>
    <w:p w14:paraId="212B6F00" w14:textId="77777777" w:rsidR="003B43C7" w:rsidRPr="00834125" w:rsidRDefault="003B43C7" w:rsidP="005B18A3">
      <w:pPr>
        <w:ind w:left="360"/>
        <w:jc w:val="both"/>
        <w:rPr>
          <w:sz w:val="28"/>
          <w:szCs w:val="28"/>
          <w:lang w:val="fr-FR"/>
        </w:rPr>
      </w:pPr>
    </w:p>
    <w:p w14:paraId="0ED34BD2" w14:textId="11A915D1" w:rsidR="00F90772" w:rsidRPr="00834125" w:rsidRDefault="00F90772" w:rsidP="00180D68">
      <w:pPr>
        <w:pStyle w:val="Titre2"/>
        <w:jc w:val="both"/>
        <w:rPr>
          <w:color w:val="auto"/>
          <w:sz w:val="28"/>
          <w:szCs w:val="28"/>
          <w:lang w:val="fr-FR"/>
        </w:rPr>
      </w:pPr>
      <w:bookmarkStart w:id="25" w:name="_Toc218344315"/>
      <w:r w:rsidRPr="00834125">
        <w:rPr>
          <w:color w:val="auto"/>
          <w:sz w:val="28"/>
          <w:szCs w:val="28"/>
          <w:lang w:val="fr-FR"/>
        </w:rPr>
        <w:t>Conclusion Générale</w:t>
      </w:r>
      <w:bookmarkEnd w:id="25"/>
    </w:p>
    <w:p w14:paraId="2A04B539" w14:textId="77777777" w:rsidR="004E4C38" w:rsidRPr="00834125" w:rsidRDefault="004E4C38" w:rsidP="005B18A3">
      <w:pPr>
        <w:jc w:val="both"/>
        <w:rPr>
          <w:sz w:val="28"/>
          <w:szCs w:val="28"/>
          <w:lang w:val="fr-FR"/>
        </w:rPr>
      </w:pPr>
    </w:p>
    <w:p w14:paraId="02082738" w14:textId="77777777" w:rsidR="002A037D" w:rsidRPr="00834125" w:rsidRDefault="002A037D" w:rsidP="005B18A3">
      <w:pPr>
        <w:spacing w:line="360" w:lineRule="auto"/>
        <w:rPr>
          <w:rFonts w:asciiTheme="majorHAnsi" w:hAnsiTheme="majorHAnsi" w:cstheme="majorHAnsi"/>
          <w:sz w:val="24"/>
          <w:szCs w:val="24"/>
          <w:lang w:val="fr-FR"/>
        </w:rPr>
      </w:pPr>
      <w:r w:rsidRPr="00834125">
        <w:rPr>
          <w:rFonts w:asciiTheme="majorHAnsi" w:hAnsiTheme="majorHAnsi" w:cstheme="majorHAnsi"/>
          <w:sz w:val="24"/>
          <w:szCs w:val="24"/>
          <w:lang w:val="fr-FR"/>
        </w:rPr>
        <w:t xml:space="preserve">La réalisation de ce projet m’a permis de mettre en pratique, de manière concrète, l’ensemble des concepts étudiés en réseau informatique. La conception et le déploiement de cette infrastructure multisite ont été l’occasion d’expérimenter des solutions réelles pour la </w:t>
      </w:r>
      <w:r w:rsidRPr="00834125">
        <w:rPr>
          <w:rFonts w:asciiTheme="majorHAnsi" w:hAnsiTheme="majorHAnsi" w:cstheme="majorHAnsi"/>
          <w:b/>
          <w:bCs/>
          <w:sz w:val="24"/>
          <w:szCs w:val="24"/>
          <w:lang w:val="fr-FR"/>
        </w:rPr>
        <w:t>segmentation des flux, la haute disponibilité et le routage inter-VLAN</w:t>
      </w:r>
      <w:r w:rsidRPr="00834125">
        <w:rPr>
          <w:rFonts w:asciiTheme="majorHAnsi" w:hAnsiTheme="majorHAnsi" w:cstheme="majorHAnsi"/>
          <w:sz w:val="24"/>
          <w:szCs w:val="24"/>
          <w:lang w:val="fr-FR"/>
        </w:rPr>
        <w:t>, tout en respectant les contraintes d’un environnement d’entreprise.</w:t>
      </w:r>
    </w:p>
    <w:p w14:paraId="0DD54406" w14:textId="77777777" w:rsidR="002A037D" w:rsidRPr="00834125" w:rsidRDefault="002A037D" w:rsidP="005B18A3">
      <w:pPr>
        <w:spacing w:line="360" w:lineRule="auto"/>
        <w:rPr>
          <w:rFonts w:asciiTheme="majorHAnsi" w:hAnsiTheme="majorHAnsi" w:cstheme="majorHAnsi"/>
          <w:sz w:val="24"/>
          <w:szCs w:val="24"/>
          <w:lang w:val="fr-FR"/>
        </w:rPr>
      </w:pPr>
      <w:r w:rsidRPr="00834125">
        <w:rPr>
          <w:rFonts w:asciiTheme="majorHAnsi" w:hAnsiTheme="majorHAnsi" w:cstheme="majorHAnsi"/>
          <w:sz w:val="24"/>
          <w:szCs w:val="24"/>
          <w:lang w:val="fr-FR"/>
        </w:rPr>
        <w:t xml:space="preserve">Au fil de ce projet, j’ai pu constater l’importance d’une </w:t>
      </w:r>
      <w:r w:rsidRPr="00834125">
        <w:rPr>
          <w:rFonts w:asciiTheme="majorHAnsi" w:hAnsiTheme="majorHAnsi" w:cstheme="majorHAnsi"/>
          <w:b/>
          <w:bCs/>
          <w:sz w:val="24"/>
          <w:szCs w:val="24"/>
          <w:lang w:val="fr-FR"/>
        </w:rPr>
        <w:t>planification minutieuse du plan d’adressage et de la configuration VLAN</w:t>
      </w:r>
      <w:r w:rsidRPr="00834125">
        <w:rPr>
          <w:rFonts w:asciiTheme="majorHAnsi" w:hAnsiTheme="majorHAnsi" w:cstheme="majorHAnsi"/>
          <w:sz w:val="24"/>
          <w:szCs w:val="24"/>
          <w:lang w:val="fr-FR"/>
        </w:rPr>
        <w:t xml:space="preserve"> pour garantir la sécurité et la fluidité des communications. La mise en œuvre de l’EtherChannel a illustré l’avantage de l’agrégation de liens pour augmenter la bande passante et assurer la redondance entre switches. Le routage inter-VLAN via le mécanisme Router-on-a-Stick a confirmé que même avec un nombre limité d’interfaces physiques, il est possible d’assurer une communication efficace entre plusieurs segments réseau.</w:t>
      </w:r>
    </w:p>
    <w:p w14:paraId="499F41E5" w14:textId="77777777" w:rsidR="002A037D" w:rsidRPr="00834125" w:rsidRDefault="002A037D" w:rsidP="005B18A3">
      <w:pPr>
        <w:spacing w:line="360" w:lineRule="auto"/>
        <w:rPr>
          <w:rFonts w:asciiTheme="majorHAnsi" w:hAnsiTheme="majorHAnsi" w:cstheme="majorHAnsi"/>
          <w:sz w:val="24"/>
          <w:szCs w:val="24"/>
          <w:lang w:val="fr-FR"/>
        </w:rPr>
      </w:pPr>
      <w:r w:rsidRPr="00834125">
        <w:rPr>
          <w:rFonts w:asciiTheme="majorHAnsi" w:hAnsiTheme="majorHAnsi" w:cstheme="majorHAnsi"/>
          <w:sz w:val="24"/>
          <w:szCs w:val="24"/>
          <w:lang w:val="fr-FR"/>
        </w:rPr>
        <w:t xml:space="preserve">Les tests de connectivité, tant au niveau local que WAN, ont validé la robustesse de l’infrastructure et permis de développer des compétences concrètes en </w:t>
      </w:r>
      <w:r w:rsidRPr="00834125">
        <w:rPr>
          <w:rFonts w:asciiTheme="majorHAnsi" w:hAnsiTheme="majorHAnsi" w:cstheme="majorHAnsi"/>
          <w:b/>
          <w:bCs/>
          <w:sz w:val="24"/>
          <w:szCs w:val="24"/>
          <w:lang w:val="fr-FR"/>
        </w:rPr>
        <w:t>diagnostic et résolution de problèmes réseau</w:t>
      </w:r>
      <w:r w:rsidRPr="00834125">
        <w:rPr>
          <w:rFonts w:asciiTheme="majorHAnsi" w:hAnsiTheme="majorHAnsi" w:cstheme="majorHAnsi"/>
          <w:sz w:val="24"/>
          <w:szCs w:val="24"/>
          <w:lang w:val="fr-FR"/>
        </w:rPr>
        <w:t>. Cette expérience m’a également appris à anticiper les erreurs de configuration et à adopter une méthodologie rigoureuse pour garantir la stabilité et la performance du réseau.</w:t>
      </w:r>
    </w:p>
    <w:p w14:paraId="7DAFC302" w14:textId="77777777" w:rsidR="002A037D" w:rsidRPr="00834125" w:rsidRDefault="002A037D" w:rsidP="005B18A3">
      <w:pPr>
        <w:spacing w:line="360" w:lineRule="auto"/>
        <w:rPr>
          <w:rFonts w:asciiTheme="majorHAnsi" w:hAnsiTheme="majorHAnsi" w:cstheme="majorHAnsi"/>
          <w:sz w:val="24"/>
          <w:szCs w:val="24"/>
          <w:lang w:val="fr-FR"/>
        </w:rPr>
      </w:pPr>
      <w:r w:rsidRPr="00834125">
        <w:rPr>
          <w:rFonts w:asciiTheme="majorHAnsi" w:hAnsiTheme="majorHAnsi" w:cstheme="majorHAnsi"/>
          <w:sz w:val="24"/>
          <w:szCs w:val="24"/>
          <w:lang w:val="fr-FR"/>
        </w:rPr>
        <w:t xml:space="preserve">En résumé, ce projet n’a pas seulement renforcé mes compétences techniques ; il a aussi permis de développer une </w:t>
      </w:r>
      <w:r w:rsidRPr="00834125">
        <w:rPr>
          <w:rFonts w:asciiTheme="majorHAnsi" w:hAnsiTheme="majorHAnsi" w:cstheme="majorHAnsi"/>
          <w:b/>
          <w:bCs/>
          <w:sz w:val="24"/>
          <w:szCs w:val="24"/>
          <w:lang w:val="fr-FR"/>
        </w:rPr>
        <w:t>vision globale de l’architecture réseau d’entreprise</w:t>
      </w:r>
      <w:r w:rsidRPr="00834125">
        <w:rPr>
          <w:rFonts w:asciiTheme="majorHAnsi" w:hAnsiTheme="majorHAnsi" w:cstheme="majorHAnsi"/>
          <w:sz w:val="24"/>
          <w:szCs w:val="24"/>
          <w:lang w:val="fr-FR"/>
        </w:rPr>
        <w:t>, intégrant sécurité, performance et disponibilité. Cette expérience constitue une base solide pour concevoir et gérer des réseaux complexes dans un environnement professionnel, tout en appliquant les meilleures pratiques de l’ingénierie réseau.</w:t>
      </w:r>
    </w:p>
    <w:p w14:paraId="3F063F4B" w14:textId="77777777" w:rsidR="004E4C38" w:rsidRPr="00834125" w:rsidRDefault="004E4C38" w:rsidP="004E4C38">
      <w:pPr>
        <w:rPr>
          <w:lang w:val="fr-FR"/>
        </w:rPr>
      </w:pPr>
    </w:p>
    <w:p w14:paraId="1ADEBF6E" w14:textId="77777777" w:rsidR="004E4C38" w:rsidRPr="00834125" w:rsidRDefault="004E4C38" w:rsidP="004E4C38">
      <w:pPr>
        <w:rPr>
          <w:lang w:val="fr-FR"/>
        </w:rPr>
      </w:pPr>
    </w:p>
    <w:p w14:paraId="22FEAECC" w14:textId="434C7490" w:rsidR="00F90772" w:rsidRPr="00834125" w:rsidRDefault="00F90772" w:rsidP="00C618E0">
      <w:pPr>
        <w:pStyle w:val="Titre2"/>
        <w:rPr>
          <w:color w:val="auto"/>
          <w:lang w:val="fr-FR"/>
        </w:rPr>
      </w:pPr>
      <w:bookmarkStart w:id="26" w:name="_Toc218344316"/>
      <w:r w:rsidRPr="00834125">
        <w:rPr>
          <w:color w:val="auto"/>
          <w:lang w:val="fr-FR"/>
        </w:rPr>
        <w:t>1</w:t>
      </w:r>
      <w:r w:rsidR="000407AF" w:rsidRPr="00834125">
        <w:rPr>
          <w:color w:val="auto"/>
          <w:lang w:val="fr-FR"/>
        </w:rPr>
        <w:t>2</w:t>
      </w:r>
      <w:r w:rsidRPr="00834125">
        <w:rPr>
          <w:color w:val="auto"/>
          <w:lang w:val="fr-FR"/>
        </w:rPr>
        <w:t>. Références et Ressources</w:t>
      </w:r>
      <w:bookmarkEnd w:id="26"/>
    </w:p>
    <w:p w14:paraId="29FDD7DE" w14:textId="77777777" w:rsidR="00174F0F" w:rsidRPr="00834125" w:rsidRDefault="00174F0F" w:rsidP="00174F0F">
      <w:pPr>
        <w:rPr>
          <w:lang w:val="fr-FR"/>
        </w:rPr>
      </w:pPr>
    </w:p>
    <w:p w14:paraId="6BB9FBEA" w14:textId="075F3CE7" w:rsidR="004938F0" w:rsidRPr="00834125" w:rsidRDefault="00930CDA" w:rsidP="004938F0">
      <w:pPr>
        <w:rPr>
          <w:lang w:val="fr-FR"/>
        </w:rPr>
      </w:pPr>
      <w:hyperlink r:id="rId22" w:history="1">
        <w:r w:rsidR="00A722B6" w:rsidRPr="00834125">
          <w:rPr>
            <w:rStyle w:val="Lienhypertexte"/>
            <w:color w:val="auto"/>
            <w:lang w:val="fr-FR"/>
          </w:rPr>
          <w:t>https://cisco.ofppt.info/ccna3/course/module3/3.1.2.3/3.1.2.3.html</w:t>
        </w:r>
      </w:hyperlink>
    </w:p>
    <w:p w14:paraId="02594DFE" w14:textId="3AAEF33B" w:rsidR="00A722B6" w:rsidRPr="00834125" w:rsidRDefault="00930CDA" w:rsidP="004938F0">
      <w:pPr>
        <w:rPr>
          <w:lang w:val="fr-FR"/>
        </w:rPr>
      </w:pPr>
      <w:hyperlink r:id="rId23" w:history="1">
        <w:r w:rsidR="00EA57A0" w:rsidRPr="00834125">
          <w:rPr>
            <w:rStyle w:val="Lienhypertexte"/>
            <w:color w:val="auto"/>
            <w:lang w:val="fr-FR"/>
          </w:rPr>
          <w:t>https://cisco.ofppt.info/ccna2/course/module5/5.1.1.2/5.1.1.2.html</w:t>
        </w:r>
      </w:hyperlink>
    </w:p>
    <w:p w14:paraId="4F42E76C" w14:textId="0D9D0BB2" w:rsidR="00174F0F" w:rsidRPr="00834125" w:rsidRDefault="00930CDA" w:rsidP="004938F0">
      <w:pPr>
        <w:rPr>
          <w:lang w:val="fr-FR"/>
        </w:rPr>
      </w:pPr>
      <w:hyperlink r:id="rId24" w:history="1">
        <w:r w:rsidR="00174F0F" w:rsidRPr="00834125">
          <w:rPr>
            <w:rStyle w:val="Lienhypertexte"/>
            <w:color w:val="auto"/>
            <w:lang w:val="fr-FR"/>
          </w:rPr>
          <w:t>https://www.formip.com/pages/blog/configuration-route-statique</w:t>
        </w:r>
      </w:hyperlink>
    </w:p>
    <w:p w14:paraId="6E6A4716" w14:textId="77777777" w:rsidR="00174F0F" w:rsidRPr="00834125" w:rsidRDefault="00174F0F" w:rsidP="004938F0">
      <w:pPr>
        <w:rPr>
          <w:lang w:val="fr-FR"/>
        </w:rPr>
      </w:pPr>
    </w:p>
    <w:p w14:paraId="4AE9E835" w14:textId="6A346C94" w:rsidR="00D5547C" w:rsidRPr="00834125" w:rsidRDefault="004E03DC" w:rsidP="00C618E0">
      <w:pPr>
        <w:pStyle w:val="Titre2"/>
        <w:rPr>
          <w:color w:val="auto"/>
          <w:lang w:val="fr-FR"/>
        </w:rPr>
      </w:pPr>
      <w:bookmarkStart w:id="27" w:name="_Toc218344317"/>
      <w:r w:rsidRPr="00834125">
        <w:rPr>
          <w:color w:val="auto"/>
          <w:lang w:val="fr-FR"/>
        </w:rPr>
        <w:t>1</w:t>
      </w:r>
      <w:r w:rsidR="000407AF" w:rsidRPr="00834125">
        <w:rPr>
          <w:color w:val="auto"/>
          <w:lang w:val="fr-FR"/>
        </w:rPr>
        <w:t>3</w:t>
      </w:r>
      <w:r w:rsidRPr="00834125">
        <w:rPr>
          <w:color w:val="auto"/>
          <w:lang w:val="fr-FR"/>
        </w:rPr>
        <w:t>. Lien GitHub du Projet</w:t>
      </w:r>
      <w:bookmarkEnd w:id="0"/>
      <w:bookmarkEnd w:id="27"/>
    </w:p>
    <w:p w14:paraId="2194B4DB" w14:textId="77777777" w:rsidR="002A037D" w:rsidRPr="00834125" w:rsidRDefault="002A037D">
      <w:pPr>
        <w:rPr>
          <w:sz w:val="24"/>
          <w:szCs w:val="24"/>
          <w:lang w:val="fr-FR"/>
        </w:rPr>
      </w:pPr>
    </w:p>
    <w:sectPr w:rsidR="002A037D" w:rsidRPr="00834125" w:rsidSect="006448E6">
      <w:headerReference w:type="default" r:id="rId25"/>
      <w:footerReference w:type="default" r:id="rId26"/>
      <w:pgSz w:w="12240" w:h="15840"/>
      <w:pgMar w:top="1440" w:right="1800" w:bottom="1440" w:left="180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87329B" w14:textId="77777777" w:rsidR="00930CDA" w:rsidRDefault="00930CDA" w:rsidP="00C5351C">
      <w:pPr>
        <w:spacing w:after="0" w:line="240" w:lineRule="auto"/>
      </w:pPr>
      <w:r>
        <w:separator/>
      </w:r>
    </w:p>
  </w:endnote>
  <w:endnote w:type="continuationSeparator" w:id="0">
    <w:p w14:paraId="1B63B064" w14:textId="77777777" w:rsidR="00930CDA" w:rsidRDefault="00930CDA" w:rsidP="00C53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iryo">
    <w:altName w:val="MS Gothic"/>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ource Sans Pro">
    <w:altName w:val="Cascadia Code ExtraLight"/>
    <w:charset w:val="00"/>
    <w:family w:val="swiss"/>
    <w:pitch w:val="variable"/>
    <w:sig w:usb0="00000001" w:usb1="02000001"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AB29FB" w14:textId="3ACC6DD2" w:rsidR="004E4F86" w:rsidRDefault="004E4F86">
    <w:pPr>
      <w:pStyle w:val="Pieddepage"/>
      <w:tabs>
        <w:tab w:val="clear" w:pos="4680"/>
        <w:tab w:val="clear" w:pos="9360"/>
      </w:tabs>
      <w:jc w:val="center"/>
      <w:rPr>
        <w:caps/>
        <w:color w:val="4A66AC" w:themeColor="accent1"/>
      </w:rPr>
    </w:pPr>
    <w:r>
      <w:rPr>
        <w:caps/>
        <w:color w:val="4A66AC" w:themeColor="accent1"/>
      </w:rPr>
      <w:fldChar w:fldCharType="begin"/>
    </w:r>
    <w:r>
      <w:rPr>
        <w:caps/>
        <w:color w:val="4A66AC" w:themeColor="accent1"/>
      </w:rPr>
      <w:instrText>PAGE   \* MERGEFORMAT</w:instrText>
    </w:r>
    <w:r>
      <w:rPr>
        <w:caps/>
        <w:color w:val="4A66AC" w:themeColor="accent1"/>
      </w:rPr>
      <w:fldChar w:fldCharType="separate"/>
    </w:r>
    <w:r w:rsidR="00930CDA" w:rsidRPr="00930CDA">
      <w:rPr>
        <w:caps/>
        <w:noProof/>
        <w:color w:val="4A66AC" w:themeColor="accent1"/>
        <w:lang w:val="fr-FR"/>
      </w:rPr>
      <w:t>1</w:t>
    </w:r>
    <w:r>
      <w:rPr>
        <w:caps/>
        <w:color w:val="4A66AC" w:themeColor="accent1"/>
      </w:rPr>
      <w:fldChar w:fldCharType="end"/>
    </w:r>
  </w:p>
  <w:p w14:paraId="013C24AD" w14:textId="77777777" w:rsidR="004E4F86" w:rsidRDefault="004E4F86">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6E6E8C" w14:textId="77777777" w:rsidR="00930CDA" w:rsidRDefault="00930CDA" w:rsidP="00C5351C">
      <w:pPr>
        <w:spacing w:after="0" w:line="240" w:lineRule="auto"/>
      </w:pPr>
      <w:r>
        <w:separator/>
      </w:r>
    </w:p>
  </w:footnote>
  <w:footnote w:type="continuationSeparator" w:id="0">
    <w:p w14:paraId="5FEE9393" w14:textId="77777777" w:rsidR="00930CDA" w:rsidRDefault="00930CDA" w:rsidP="00C53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FD5F7F" w14:textId="6A83E628" w:rsidR="009300F3" w:rsidRPr="00697316" w:rsidRDefault="00536E43">
    <w:pPr>
      <w:pStyle w:val="En-tte"/>
      <w:rPr>
        <w:lang w:val="fr-FR"/>
      </w:rPr>
    </w:pPr>
    <w:r>
      <w:rPr>
        <w:noProof/>
        <w:lang w:val="fr-FR" w:eastAsia="fr-FR"/>
      </w:rPr>
      <w:drawing>
        <wp:anchor distT="0" distB="0" distL="114300" distR="114300" simplePos="0" relativeHeight="251662848" behindDoc="0" locked="0" layoutInCell="1" allowOverlap="1" wp14:anchorId="61216B17" wp14:editId="706F7623">
          <wp:simplePos x="0" y="0"/>
          <wp:positionH relativeFrom="column">
            <wp:posOffset>4508500</wp:posOffset>
          </wp:positionH>
          <wp:positionV relativeFrom="paragraph">
            <wp:posOffset>-158750</wp:posOffset>
          </wp:positionV>
          <wp:extent cx="1783080" cy="575449"/>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mundiapolis.png"/>
                  <pic:cNvPicPr/>
                </pic:nvPicPr>
                <pic:blipFill>
                  <a:blip r:embed="rId1">
                    <a:extLst>
                      <a:ext uri="{28A0092B-C50C-407E-A947-70E740481C1C}">
                        <a14:useLocalDpi xmlns:a14="http://schemas.microsoft.com/office/drawing/2010/main" val="0"/>
                      </a:ext>
                    </a:extLst>
                  </a:blip>
                  <a:stretch>
                    <a:fillRect/>
                  </a:stretch>
                </pic:blipFill>
                <pic:spPr>
                  <a:xfrm>
                    <a:off x="0" y="0"/>
                    <a:ext cx="1783080" cy="575449"/>
                  </a:xfrm>
                  <a:prstGeom prst="rect">
                    <a:avLst/>
                  </a:prstGeom>
                </pic:spPr>
              </pic:pic>
            </a:graphicData>
          </a:graphic>
        </wp:anchor>
      </w:drawing>
    </w:r>
    <w:r w:rsidRPr="00536E43">
      <w:rPr>
        <w:noProof/>
        <w:lang w:val="fr-FR"/>
      </w:rPr>
      <mc:AlternateContent>
        <mc:Choice Requires="wps">
          <w:drawing>
            <wp:anchor distT="0" distB="0" distL="114300" distR="114300" simplePos="0" relativeHeight="251658752" behindDoc="0" locked="0" layoutInCell="0" allowOverlap="1" wp14:anchorId="6F8F7D2F" wp14:editId="2849FBE4">
              <wp:simplePos x="0" y="0"/>
              <wp:positionH relativeFrom="margin">
                <wp:posOffset>0</wp:posOffset>
              </wp:positionH>
              <wp:positionV relativeFrom="topMargin">
                <wp:posOffset>311150</wp:posOffset>
              </wp:positionV>
              <wp:extent cx="3225800" cy="285750"/>
              <wp:effectExtent l="0" t="0" r="0" b="0"/>
              <wp:wrapNone/>
              <wp:docPr id="218" name="Zone de texte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re"/>
                            <w:id w:val="78679243"/>
                            <w:dataBinding w:prefixMappings="xmlns:ns0='http://schemas.openxmlformats.org/package/2006/metadata/core-properties' xmlns:ns1='http://purl.org/dc/elements/1.1/'" w:xpath="/ns0:coreProperties[1]/ns1:title[1]" w:storeItemID="{6C3C8BC8-F283-45AE-878A-BAB7291924A1}"/>
                            <w:text/>
                          </w:sdtPr>
                          <w:sdtContent>
                            <w:p w14:paraId="631F0A71" w14:textId="66A7550D" w:rsidR="00536E43" w:rsidRDefault="00536E43">
                              <w:pPr>
                                <w:spacing w:after="0" w:line="240" w:lineRule="auto"/>
                              </w:pPr>
                              <w:r>
                                <w:rPr>
                                  <w:lang w:val="fr-FR"/>
                                </w:rPr>
                                <w:t>Rapport de Projet Final – Réseaux Informatiques</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6F8F7D2F" id="_x0000_t202" coordsize="21600,21600" o:spt="202" path="m,l,21600r21600,l21600,xe">
              <v:stroke joinstyle="miter"/>
              <v:path gradientshapeok="t" o:connecttype="rect"/>
            </v:shapetype>
            <v:shape id="Zone de texte 218" o:spid="_x0000_s1027" type="#_x0000_t202" style="position:absolute;margin-left:0;margin-top:24.5pt;width:254pt;height:22.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" o:allowincell="f" filled="f" stroked="f">
              <v:textbox inset=",0,,0">
                <w:txbxContent>
                  <w:sdt>
                    <w:sdtPr>
                      <w:alias w:val="Titre"/>
                      <w:id w:val="78679243"/>
                      <w:dataBinding w:prefixMappings="xmlns:ns0='http://schemas.openxmlformats.org/package/2006/metadata/core-properties' xmlns:ns1='http://purl.org/dc/elements/1.1/'" w:xpath="/ns0:coreProperties[1]/ns1:title[1]" w:storeItemID="{6C3C8BC8-F283-45AE-878A-BAB7291924A1}"/>
                      <w:text/>
                    </w:sdtPr>
                    <w:sdtContent>
                      <w:p w14:paraId="631F0A71" w14:textId="66A7550D" w:rsidR="00536E43" w:rsidRDefault="00536E43">
                        <w:pPr>
                          <w:spacing w:after="0" w:line="240" w:lineRule="auto"/>
                        </w:pPr>
                        <w:r>
                          <w:rPr>
                            <w:lang w:val="fr-FR"/>
                          </w:rPr>
                          <w:t>Rapport de Projet Final – Réseaux Informatiques</w:t>
                        </w:r>
                      </w:p>
                    </w:sdtContent>
                  </w:sdt>
                </w:txbxContent>
              </v:textbox>
              <w10:wrap anchorx="margin" anchory="margin"/>
            </v:shape>
          </w:pict>
        </mc:Fallback>
      </mc:AlternateContent>
    </w:r>
    <w:r w:rsidRPr="00536E43">
      <w:rPr>
        <w:noProof/>
        <w:lang w:val="fr-FR"/>
      </w:rPr>
      <mc:AlternateContent>
        <mc:Choice Requires="wps">
          <w:drawing>
            <wp:anchor distT="0" distB="0" distL="114300" distR="114300" simplePos="0" relativeHeight="251656704" behindDoc="0" locked="0" layoutInCell="0" allowOverlap="1" wp14:anchorId="322AB99D" wp14:editId="2C1F8EAF">
              <wp:simplePos x="0" y="0"/>
              <wp:positionH relativeFrom="page">
                <wp:align>left</wp:align>
              </wp:positionH>
              <wp:positionV relativeFrom="topMargin">
                <wp:align>center</wp:align>
              </wp:positionV>
              <wp:extent cx="914400" cy="170815"/>
              <wp:effectExtent l="0" t="0" r="0" b="635"/>
              <wp:wrapNone/>
              <wp:docPr id="219" name="Zone de texte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192BA80E" w14:textId="7DC903B1" w:rsidR="00536E43" w:rsidRDefault="00536E43">
                          <w:pPr>
                            <w:spacing w:after="0" w:line="240" w:lineRule="auto"/>
                            <w:jc w:val="right"/>
                            <w:rPr>
                              <w:color w:val="FFFFFF" w:themeColor="background1"/>
                            </w:rPr>
                          </w:pPr>
                          <w:r>
                            <w:fldChar w:fldCharType="begin"/>
                          </w:r>
                          <w:r>
                            <w:instrText>PAGE   \* MERGEFORMAT</w:instrText>
                          </w:r>
                          <w:r>
                            <w:fldChar w:fldCharType="separate"/>
                          </w:r>
                          <w:r w:rsidR="00930CDA" w:rsidRPr="00930CDA">
                            <w:rPr>
                              <w:noProof/>
                              <w:color w:val="FFFFFF" w:themeColor="background1"/>
                              <w:lang w:val="fr-FR"/>
                            </w:rPr>
                            <w:t>1</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322AB99D" id="Zone de texte 219" o:spid="_x0000_s1028" type="#_x0000_t202" style="position:absolute;margin-left:0;margin-top:0;width:1in;height:13.45pt;z-index:25165670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" o:allowincell="f" fillcolor="#c4bcc6 [1945]" stroked="f">
              <v:textbox style="mso-fit-shape-to-text:t" inset=",0,,0">
                <w:txbxContent>
                  <w:p w14:paraId="192BA80E" w14:textId="7DC903B1" w:rsidR="00536E43" w:rsidRDefault="00536E43">
                    <w:pPr>
                      <w:spacing w:after="0" w:line="240" w:lineRule="auto"/>
                      <w:jc w:val="right"/>
                      <w:rPr>
                        <w:color w:val="FFFFFF" w:themeColor="background1"/>
                      </w:rPr>
                    </w:pPr>
                    <w:r>
                      <w:fldChar w:fldCharType="begin"/>
                    </w:r>
                    <w:r>
                      <w:instrText>PAGE   \* MERGEFORMAT</w:instrText>
                    </w:r>
                    <w:r>
                      <w:fldChar w:fldCharType="separate"/>
                    </w:r>
                    <w:r w:rsidR="00930CDA" w:rsidRPr="00930CDA">
                      <w:rPr>
                        <w:noProof/>
                        <w:color w:val="FFFFFF" w:themeColor="background1"/>
                        <w:lang w:val="fr-FR"/>
                      </w:rPr>
                      <w:t>1</w:t>
                    </w:r>
                    <w:r>
                      <w:rPr>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E8629BB"/>
    <w:multiLevelType w:val="multilevel"/>
    <w:tmpl w:val="4F26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B743D"/>
    <w:multiLevelType w:val="multilevel"/>
    <w:tmpl w:val="0CB6DD4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7032540"/>
    <w:multiLevelType w:val="multilevel"/>
    <w:tmpl w:val="8EB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B429C"/>
    <w:multiLevelType w:val="multilevel"/>
    <w:tmpl w:val="31F0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0086A"/>
    <w:multiLevelType w:val="multilevel"/>
    <w:tmpl w:val="C684385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66898"/>
    <w:multiLevelType w:val="multilevel"/>
    <w:tmpl w:val="C684385C"/>
    <w:styleLink w:val="Listeactuelle1"/>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E0636"/>
    <w:multiLevelType w:val="multilevel"/>
    <w:tmpl w:val="CB7A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D03F7"/>
    <w:multiLevelType w:val="multilevel"/>
    <w:tmpl w:val="A620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0638D3"/>
    <w:multiLevelType w:val="multilevel"/>
    <w:tmpl w:val="69E2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BF3FD0"/>
    <w:multiLevelType w:val="multilevel"/>
    <w:tmpl w:val="96CA4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382244"/>
    <w:multiLevelType w:val="multilevel"/>
    <w:tmpl w:val="679C2708"/>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6"/>
  </w:num>
  <w:num w:numId="12">
    <w:abstractNumId w:val="11"/>
  </w:num>
  <w:num w:numId="13">
    <w:abstractNumId w:val="13"/>
  </w:num>
  <w:num w:numId="14">
    <w:abstractNumId w:val="9"/>
  </w:num>
  <w:num w:numId="15">
    <w:abstractNumId w:val="19"/>
  </w:num>
  <w:num w:numId="16">
    <w:abstractNumId w:val="15"/>
  </w:num>
  <w:num w:numId="17">
    <w:abstractNumId w:val="12"/>
  </w:num>
  <w:num w:numId="18">
    <w:abstractNumId w:val="18"/>
  </w:num>
  <w:num w:numId="19">
    <w:abstractNumId w:val="17"/>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4522"/>
    <w:rsid w:val="00033CFE"/>
    <w:rsid w:val="00034616"/>
    <w:rsid w:val="00037D57"/>
    <w:rsid w:val="000407AF"/>
    <w:rsid w:val="0006063C"/>
    <w:rsid w:val="00066094"/>
    <w:rsid w:val="00073B7B"/>
    <w:rsid w:val="000E232E"/>
    <w:rsid w:val="000E6865"/>
    <w:rsid w:val="0013053F"/>
    <w:rsid w:val="0015074B"/>
    <w:rsid w:val="00174F0F"/>
    <w:rsid w:val="00180D68"/>
    <w:rsid w:val="001D782F"/>
    <w:rsid w:val="002059F1"/>
    <w:rsid w:val="0029639D"/>
    <w:rsid w:val="002A037D"/>
    <w:rsid w:val="002A332D"/>
    <w:rsid w:val="00326F90"/>
    <w:rsid w:val="00327284"/>
    <w:rsid w:val="003B43C7"/>
    <w:rsid w:val="003F6181"/>
    <w:rsid w:val="00402C1C"/>
    <w:rsid w:val="00417047"/>
    <w:rsid w:val="00466076"/>
    <w:rsid w:val="004823BD"/>
    <w:rsid w:val="0048586B"/>
    <w:rsid w:val="004938F0"/>
    <w:rsid w:val="004E03DC"/>
    <w:rsid w:val="004E4C38"/>
    <w:rsid w:val="004E4F86"/>
    <w:rsid w:val="004F0917"/>
    <w:rsid w:val="005356AE"/>
    <w:rsid w:val="00536E43"/>
    <w:rsid w:val="00583EE5"/>
    <w:rsid w:val="005B18A3"/>
    <w:rsid w:val="005E3A6E"/>
    <w:rsid w:val="006310B0"/>
    <w:rsid w:val="006448E6"/>
    <w:rsid w:val="00671071"/>
    <w:rsid w:val="00697316"/>
    <w:rsid w:val="006D39F0"/>
    <w:rsid w:val="0071244A"/>
    <w:rsid w:val="0072148A"/>
    <w:rsid w:val="007B4634"/>
    <w:rsid w:val="007B566A"/>
    <w:rsid w:val="007C708B"/>
    <w:rsid w:val="00826B21"/>
    <w:rsid w:val="00834125"/>
    <w:rsid w:val="008B6D2B"/>
    <w:rsid w:val="008C48F7"/>
    <w:rsid w:val="008E3F76"/>
    <w:rsid w:val="00903414"/>
    <w:rsid w:val="00922FF5"/>
    <w:rsid w:val="009300F3"/>
    <w:rsid w:val="00930CDA"/>
    <w:rsid w:val="0093522E"/>
    <w:rsid w:val="00956435"/>
    <w:rsid w:val="00990BC9"/>
    <w:rsid w:val="009E1FA8"/>
    <w:rsid w:val="009F0E6A"/>
    <w:rsid w:val="00A660C3"/>
    <w:rsid w:val="00A709A9"/>
    <w:rsid w:val="00A722B6"/>
    <w:rsid w:val="00A81B9E"/>
    <w:rsid w:val="00AA1D8D"/>
    <w:rsid w:val="00AC3DFF"/>
    <w:rsid w:val="00B12B42"/>
    <w:rsid w:val="00B470C5"/>
    <w:rsid w:val="00B47730"/>
    <w:rsid w:val="00B72C2C"/>
    <w:rsid w:val="00BA4E8D"/>
    <w:rsid w:val="00BC2308"/>
    <w:rsid w:val="00C04A75"/>
    <w:rsid w:val="00C5351C"/>
    <w:rsid w:val="00C5580D"/>
    <w:rsid w:val="00C558C9"/>
    <w:rsid w:val="00C618E0"/>
    <w:rsid w:val="00C87650"/>
    <w:rsid w:val="00CB0664"/>
    <w:rsid w:val="00CB104A"/>
    <w:rsid w:val="00CD6A57"/>
    <w:rsid w:val="00CE449D"/>
    <w:rsid w:val="00D5547C"/>
    <w:rsid w:val="00D81524"/>
    <w:rsid w:val="00D8293E"/>
    <w:rsid w:val="00D951FB"/>
    <w:rsid w:val="00DE5B9B"/>
    <w:rsid w:val="00DF7897"/>
    <w:rsid w:val="00E314CE"/>
    <w:rsid w:val="00E41B6D"/>
    <w:rsid w:val="00E801A5"/>
    <w:rsid w:val="00E94DAA"/>
    <w:rsid w:val="00EA57A0"/>
    <w:rsid w:val="00ED4154"/>
    <w:rsid w:val="00EE6B45"/>
    <w:rsid w:val="00F90772"/>
    <w:rsid w:val="00FB26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9E138C9"/>
  <w14:defaultImageDpi w14:val="300"/>
  <w15:docId w15:val="{2A822B42-0321-412E-AFC9-8F0D2F13A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48F7"/>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74C80"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A66AC"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A66AC"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A66AC"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255"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255"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A66AC"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74C80"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A66AC"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A66AC" w:themeColor="accent1"/>
    </w:rPr>
  </w:style>
  <w:style w:type="paragraph" w:styleId="Titre">
    <w:name w:val="Title"/>
    <w:basedOn w:val="Normal"/>
    <w:next w:val="Normal"/>
    <w:link w:val="TitreCar"/>
    <w:uiPriority w:val="10"/>
    <w:qFormat/>
    <w:rsid w:val="00FC693F"/>
    <w:pPr>
      <w:pBdr>
        <w:bottom w:val="single" w:sz="8" w:space="4" w:color="4A66AC" w:themeColor="accent1"/>
      </w:pBdr>
      <w:spacing w:after="300" w:line="240" w:lineRule="auto"/>
      <w:contextualSpacing/>
    </w:pPr>
    <w:rPr>
      <w:rFonts w:asciiTheme="majorHAnsi" w:eastAsiaTheme="majorEastAsia" w:hAnsiTheme="majorHAnsi" w:cstheme="majorBidi"/>
      <w:color w:val="1B1D3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B1D3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A66AC"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A66AC"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A66AC"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255"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255"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A66AC"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A66AC"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A66AC" w:themeColor="accent1"/>
      </w:pBdr>
      <w:spacing w:before="200" w:after="280"/>
      <w:ind w:left="936" w:right="936"/>
    </w:pPr>
    <w:rPr>
      <w:b/>
      <w:bCs/>
      <w:i/>
      <w:iCs/>
      <w:color w:val="4A66AC" w:themeColor="accent1"/>
    </w:rPr>
  </w:style>
  <w:style w:type="character" w:customStyle="1" w:styleId="CitationintenseCar">
    <w:name w:val="Citation intense Car"/>
    <w:basedOn w:val="Policepardfaut"/>
    <w:link w:val="Citationintense"/>
    <w:uiPriority w:val="30"/>
    <w:rsid w:val="00FC693F"/>
    <w:rPr>
      <w:b/>
      <w:bCs/>
      <w:i/>
      <w:iCs/>
      <w:color w:val="4A66AC"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A66AC" w:themeColor="accent1"/>
    </w:rPr>
  </w:style>
  <w:style w:type="character" w:styleId="Rfrenceple">
    <w:name w:val="Subtle Reference"/>
    <w:basedOn w:val="Policepardfaut"/>
    <w:uiPriority w:val="31"/>
    <w:qFormat/>
    <w:rsid w:val="00FC693F"/>
    <w:rPr>
      <w:smallCaps/>
      <w:color w:val="629DD1" w:themeColor="accent2"/>
      <w:u w:val="single"/>
    </w:rPr>
  </w:style>
  <w:style w:type="character" w:styleId="Rfrenceintense">
    <w:name w:val="Intense Reference"/>
    <w:basedOn w:val="Policepardfaut"/>
    <w:uiPriority w:val="32"/>
    <w:qFormat/>
    <w:rsid w:val="00FC693F"/>
    <w:rPr>
      <w:b/>
      <w:bCs/>
      <w:smallCaps/>
      <w:color w:val="629DD1"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Trameclaire-Accent2">
    <w:name w:val="Light Shading Accent 2"/>
    <w:basedOn w:val="TableauNormal"/>
    <w:uiPriority w:val="60"/>
    <w:rsid w:val="00FC693F"/>
    <w:pPr>
      <w:spacing w:after="0" w:line="240" w:lineRule="auto"/>
    </w:pPr>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Trameclaire-Accent3">
    <w:name w:val="Light Shading Accent 3"/>
    <w:basedOn w:val="TableauNormal"/>
    <w:uiPriority w:val="60"/>
    <w:rsid w:val="00FC693F"/>
    <w:pPr>
      <w:spacing w:after="0" w:line="240" w:lineRule="auto"/>
    </w:pPr>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Trameclaire-Accent4">
    <w:name w:val="Light Shading Accent 4"/>
    <w:basedOn w:val="TableauNormal"/>
    <w:uiPriority w:val="60"/>
    <w:rsid w:val="00FC693F"/>
    <w:pPr>
      <w:spacing w:after="0" w:line="240" w:lineRule="auto"/>
    </w:pPr>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Trameclaire-Accent5">
    <w:name w:val="Light Shading Accent 5"/>
    <w:basedOn w:val="TableauNormal"/>
    <w:uiPriority w:val="60"/>
    <w:rsid w:val="00FC693F"/>
    <w:pPr>
      <w:spacing w:after="0" w:line="240" w:lineRule="auto"/>
    </w:pPr>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Trameclaire-Accent6">
    <w:name w:val="Light Shading Accent 6"/>
    <w:basedOn w:val="TableauNormal"/>
    <w:uiPriority w:val="60"/>
    <w:rsid w:val="00FC693F"/>
    <w:pPr>
      <w:spacing w:after="0" w:line="240" w:lineRule="auto"/>
    </w:pPr>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single" w:sz="8" w:space="0" w:color="4A66A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paragraph" w:styleId="TM1">
    <w:name w:val="toc 1"/>
    <w:basedOn w:val="Normal"/>
    <w:next w:val="Normal"/>
    <w:autoRedefine/>
    <w:uiPriority w:val="39"/>
    <w:unhideWhenUsed/>
    <w:rsid w:val="00F90772"/>
    <w:pPr>
      <w:spacing w:after="100"/>
    </w:pPr>
  </w:style>
  <w:style w:type="character" w:styleId="Lienhypertexte">
    <w:name w:val="Hyperlink"/>
    <w:basedOn w:val="Policepardfaut"/>
    <w:uiPriority w:val="99"/>
    <w:unhideWhenUsed/>
    <w:rsid w:val="00F90772"/>
    <w:rPr>
      <w:color w:val="9454C3" w:themeColor="hyperlink"/>
      <w:u w:val="single"/>
    </w:rPr>
  </w:style>
  <w:style w:type="paragraph" w:styleId="TM2">
    <w:name w:val="toc 2"/>
    <w:basedOn w:val="Normal"/>
    <w:next w:val="Normal"/>
    <w:autoRedefine/>
    <w:uiPriority w:val="39"/>
    <w:unhideWhenUsed/>
    <w:rsid w:val="00F90772"/>
    <w:pPr>
      <w:spacing w:after="100"/>
      <w:ind w:left="220"/>
    </w:pPr>
  </w:style>
  <w:style w:type="paragraph" w:styleId="TM3">
    <w:name w:val="toc 3"/>
    <w:basedOn w:val="Normal"/>
    <w:next w:val="Normal"/>
    <w:autoRedefine/>
    <w:uiPriority w:val="39"/>
    <w:unhideWhenUsed/>
    <w:rsid w:val="003F6181"/>
    <w:pPr>
      <w:spacing w:after="100"/>
      <w:ind w:left="440"/>
    </w:pPr>
  </w:style>
  <w:style w:type="paragraph" w:styleId="NormalWeb">
    <w:name w:val="Normal (Web)"/>
    <w:basedOn w:val="Normal"/>
    <w:uiPriority w:val="99"/>
    <w:semiHidden/>
    <w:unhideWhenUsed/>
    <w:rsid w:val="00BC23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
    <w:name w:val="Unresolved Mention"/>
    <w:basedOn w:val="Policepardfaut"/>
    <w:uiPriority w:val="99"/>
    <w:semiHidden/>
    <w:unhideWhenUsed/>
    <w:rsid w:val="004938F0"/>
    <w:rPr>
      <w:color w:val="605E5C"/>
      <w:shd w:val="clear" w:color="auto" w:fill="E1DFDD"/>
    </w:rPr>
  </w:style>
  <w:style w:type="numbering" w:customStyle="1" w:styleId="Listeactuelle1">
    <w:name w:val="Liste actuelle1"/>
    <w:uiPriority w:val="99"/>
    <w:rsid w:val="00A81B9E"/>
    <w:pPr>
      <w:numPr>
        <w:numId w:val="20"/>
      </w:numPr>
    </w:pPr>
  </w:style>
  <w:style w:type="character" w:styleId="Lienhypertextesuivivisit">
    <w:name w:val="FollowedHyperlink"/>
    <w:basedOn w:val="Policepardfaut"/>
    <w:uiPriority w:val="99"/>
    <w:semiHidden/>
    <w:unhideWhenUsed/>
    <w:rsid w:val="000407AF"/>
    <w:rPr>
      <w:color w:val="3EBBF0" w:themeColor="followedHyperlink"/>
      <w:u w:val="single"/>
    </w:rPr>
  </w:style>
  <w:style w:type="character" w:customStyle="1" w:styleId="SansinterligneCar">
    <w:name w:val="Sans interligne Car"/>
    <w:basedOn w:val="Policepardfaut"/>
    <w:link w:val="Sansinterligne"/>
    <w:uiPriority w:val="1"/>
    <w:rsid w:val="00482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formip.com/pages/blog/configuration-route-statique"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cisco.ofppt.info/ccna2/course/module5/5.1.1.2/5.1.1.2.html" TargetMode="External"/><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cisco.ofppt.info/ccna3/course/module3/3.1.2.3/3.1.2.3.html"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iryo">
    <w:altName w:val="MS Gothic"/>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ource Sans Pro">
    <w:altName w:val="Cascadia Code ExtraLight"/>
    <w:charset w:val="00"/>
    <w:family w:val="swiss"/>
    <w:pitch w:val="variable"/>
    <w:sig w:usb0="00000001"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34C"/>
    <w:rsid w:val="0060134C"/>
    <w:rsid w:val="006700B5"/>
    <w:rsid w:val="00BA4E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3AE6951E31149F8A08CC8A7EFE47E82">
    <w:name w:val="A3AE6951E31149F8A08CC8A7EFE47E82"/>
    <w:rsid w:val="0060134C"/>
  </w:style>
  <w:style w:type="paragraph" w:customStyle="1" w:styleId="42618F4AC17348CDBC3F9BE8C2B3D5AD">
    <w:name w:val="42618F4AC17348CDBC3F9BE8C2B3D5AD"/>
    <w:rsid w:val="006013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Bleu chaud">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038FD0-ED5F-4039-8D4C-62E854BB6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2414</Words>
  <Characters>13278</Characters>
  <Application>Microsoft Office Word</Application>
  <DocSecurity>0</DocSecurity>
  <Lines>110</Lines>
  <Paragraphs>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de Projet Final – Réseaux Informatiques</vt:lpstr>
      <vt:lpstr/>
    </vt:vector>
  </TitlesOfParts>
  <Manager/>
  <Company/>
  <LinksUpToDate>false</LinksUpToDate>
  <CharactersWithSpaces>15661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Final – Réseaux Informatiques</dc:title>
  <dc:subject/>
  <dc:creator>Adam Sakhri</dc:creator>
  <cp:keywords/>
  <dc:description>generated by python-docx</dc:description>
  <cp:lastModifiedBy>adam sakhri</cp:lastModifiedBy>
  <cp:revision>2</cp:revision>
  <dcterms:created xsi:type="dcterms:W3CDTF">2026-01-07T19:45:00Z</dcterms:created>
  <dcterms:modified xsi:type="dcterms:W3CDTF">2026-01-07T19:45:00Z</dcterms:modified>
  <cp:category/>
</cp:coreProperties>
</file>